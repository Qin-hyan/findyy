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fill="1F3A5F"/>
            <w:tcMar>
              <w:top w:w="500" w:type="dxa"/>
              <w:bottom w:w="500" w:type="dxa"/>
              <w:start w:w="300" w:type="dxa"/>
              <w:end w:w="30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60"/>
              </w:rPr>
              <w:t>Findyy</w:t>
            </w:r>
          </w:p>
          <w:p>
            <w:r>
              <w:rPr>
                <w:rFonts w:ascii="微软雅黑" w:hAnsi="微软雅黑" w:eastAsia="微软雅黑"/>
                <w:b/>
                <w:color w:val="E9C46A"/>
                <w:sz w:val="40"/>
              </w:rPr>
              <w:t>桌面物品记忆相机</w:t>
            </w:r>
          </w:p>
        </w:tc>
      </w:tr>
    </w:tbl>
    <w:p/>
    <w:p/>
    <w:p/>
    <w:p>
      <w:r>
        <w:rPr>
          <w:rFonts w:ascii="微软雅黑" w:hAnsi="微软雅黑" w:eastAsia="微软雅黑"/>
          <w:b/>
          <w:color w:val="1F3A5F"/>
          <w:sz w:val="52"/>
        </w:rPr>
        <w:t>市场调研与需求验证报告</w:t>
      </w:r>
    </w:p>
    <w:p>
      <w:r>
        <w:rPr>
          <w:rFonts w:ascii="微软雅黑" w:hAnsi="微软雅黑" w:eastAsia="微软雅黑"/>
          <w:color w:val="6B7280"/>
          <w:sz w:val="24"/>
        </w:rPr>
        <w:t>竞品扫描 · 短视频需求证据 · 市场规模 · Go/No-Go 建议</w:t>
      </w:r>
    </w:p>
    <w:p/>
    <w:p>
      <w:pPr>
        <w:pBdr>
          <w:bottom w:val="single" w:sz="18" w:space="4" w:color="2A9D8F"/>
        </w:pBdr>
      </w:pPr>
    </w:p>
    <w:p/>
    <w:p/>
    <w:p>
      <w:r>
        <w:rPr>
          <w:rFonts w:ascii="微软雅黑" w:hAnsi="微软雅黑" w:eastAsia="微软雅黑"/>
          <w:b/>
          <w:color w:val="1F3A5F"/>
          <w:sz w:val="28"/>
        </w:rPr>
        <w:t>2026 年 10 月</w:t>
      </w:r>
    </w:p>
    <w:p>
      <w:r>
        <w:rPr>
          <w:rFonts w:ascii="宋体" w:hAnsi="宋体" w:eastAsia="宋体"/>
          <w:color w:val="6B7280"/>
          <w:sz w:val="19"/>
        </w:rPr>
        <w:t>数据截止 2026-10-22  ·  内部研究文档  ·  请勿外传</w:t>
      </w:r>
    </w:p>
    <w:p>
      <w:r>
        <w:br w:type="page"/>
      </w:r>
    </w:p>
    <w:p>
      <w:pPr>
        <w:pBdr>
          <w:bottom w:val="single" w:sz="8" w:space="4" w:color="1F3A5F"/>
        </w:pBdr>
      </w:pPr>
      <w:r>
        <w:rPr>
          <w:rFonts w:ascii="微软雅黑" w:hAnsi="微软雅黑" w:eastAsia="微软雅黑"/>
          <w:b/>
          <w:color w:val="1F3A5F"/>
          <w:sz w:val="36"/>
        </w:rPr>
        <w:t>阅读说明</w:t>
      </w:r>
    </w:p>
    <w:p>
      <w:pPr>
        <w:spacing w:after="120"/>
      </w:pPr>
      <w:r>
        <w:rPr>
          <w:rFonts w:ascii="微软雅黑" w:hAnsi="微软雅黑" w:eastAsia="微软雅黑"/>
          <w:b/>
          <w:color w:val="1F3A5F"/>
          <w:sz w:val="21"/>
        </w:rPr>
        <w:t>数据来源：</w:t>
      </w:r>
      <w:r>
        <w:rPr>
          <w:rFonts w:ascii="宋体" w:hAnsi="宋体" w:eastAsia="宋体"/>
          <w:color w:val="1F2937"/>
          <w:sz w:val="20"/>
        </w:rPr>
        <w:t>本报告仅使用公开网页、官方发布、公开电商/众筹页面与公开专利数据库；未进行一手问卷或深度访谈。所有关键数字均标注来源与采集日期；找不到可靠数据的项写“未找到/未核实”，不做估算冒充数据。</w:t>
      </w:r>
    </w:p>
    <w:p>
      <w:pPr>
        <w:spacing w:after="120"/>
      </w:pPr>
      <w:r>
        <w:rPr>
          <w:rFonts w:ascii="微软雅黑" w:hAnsi="微软雅黑" w:eastAsia="微软雅黑"/>
          <w:b/>
          <w:color w:val="1F3A5F"/>
          <w:sz w:val="21"/>
        </w:rPr>
        <w:t>证据分级：</w:t>
      </w:r>
      <w:r>
        <w:rPr>
          <w:rFonts w:ascii="宋体" w:hAnsi="宋体" w:eastAsia="宋体"/>
          <w:color w:val="1F2937"/>
          <w:sz w:val="20"/>
        </w:rPr>
        <w:t>A 级＝页面直接渲染或官方公报；B 级＝搜索摘要/媒体转述；C 级＝作者基于 A/B 级材料的归类与推断。正文中的评分、优先级、情景假设均属 C 级判断。</w:t>
      </w:r>
    </w:p>
    <w:p>
      <w:pPr>
        <w:spacing w:after="120"/>
      </w:pPr>
      <w:r>
        <w:rPr>
          <w:rFonts w:ascii="微软雅黑" w:hAnsi="微软雅黑" w:eastAsia="微软雅黑"/>
          <w:b/>
          <w:color w:val="1F3A5F"/>
          <w:sz w:val="21"/>
        </w:rPr>
        <w:t>竞品口径：</w:t>
      </w:r>
      <w:r>
        <w:rPr>
          <w:rFonts w:ascii="宋体" w:hAnsi="宋体" w:eastAsia="宋体"/>
          <w:color w:val="1F2937"/>
          <w:sz w:val="20"/>
        </w:rPr>
        <w:t>主竞品池只收“已量产在售/可实际购买/有真实用户评价”的产品；众筹未交付、研究原型、已停售产品单列“早期信号/失败案例”，不与在售产品混排。</w:t>
      </w:r>
    </w:p>
    <w:p>
      <w:pPr>
        <w:spacing w:after="120"/>
      </w:pPr>
      <w:r>
        <w:rPr>
          <w:rFonts w:ascii="微软雅黑" w:hAnsi="微软雅黑" w:eastAsia="微软雅黑"/>
          <w:b/>
          <w:color w:val="1F3A5F"/>
          <w:sz w:val="21"/>
        </w:rPr>
        <w:t>市场测算：</w:t>
      </w:r>
      <w:r>
        <w:rPr>
          <w:rFonts w:ascii="宋体" w:hAnsi="宋体" w:eastAsia="宋体"/>
          <w:color w:val="1F2937"/>
          <w:sz w:val="20"/>
        </w:rPr>
        <w:t>TAM/SAM/SOM 为方向性测算，不是预测。所有假设在正文与附录中显性列出；读者应重点关注假设的敏感性，而不是单一数字。</w:t>
      </w:r>
    </w:p>
    <w:p>
      <w:pPr>
        <w:spacing w:after="120"/>
      </w:pPr>
      <w:r>
        <w:rPr>
          <w:rFonts w:ascii="微软雅黑" w:hAnsi="微软雅黑" w:eastAsia="微软雅黑"/>
          <w:b/>
          <w:color w:val="1F3A5F"/>
          <w:sz w:val="21"/>
        </w:rPr>
        <w:t>汇率与日期：</w:t>
      </w:r>
      <w:r>
        <w:rPr>
          <w:rFonts w:ascii="宋体" w:hAnsi="宋体" w:eastAsia="宋体"/>
          <w:color w:val="1F2937"/>
          <w:sz w:val="20"/>
        </w:rPr>
        <w:t>美元按 1 USD≈7.15 CNY、港元按 1 HKD≈0.91 CNY、欧元按 1 EUR≈7.8 CNY 粗略换算；竞品状态与价格截至 2026-10-22，之后可能变化。</w:t>
      </w:r>
    </w:p>
    <w:p>
      <w:pPr>
        <w:spacing w:after="120"/>
      </w:pPr>
      <w:r>
        <w:rPr>
          <w:rFonts w:ascii="微软雅黑" w:hAnsi="微软雅黑" w:eastAsia="微软雅黑"/>
          <w:b/>
          <w:color w:val="1F3A5F"/>
          <w:sz w:val="21"/>
        </w:rPr>
        <w:t>非法律/投资意见：</w:t>
      </w:r>
      <w:r>
        <w:rPr>
          <w:rFonts w:ascii="宋体" w:hAnsi="宋体" w:eastAsia="宋体"/>
          <w:color w:val="1F2937"/>
          <w:sz w:val="20"/>
        </w:rPr>
        <w:t>隐私、合规、专利部分为产品风险提示，不构成法律意见；市场判断不构成投资建议。</w:t>
      </w:r>
    </w:p>
    <w:p>
      <w:r>
        <w:br w:type="page"/>
      </w:r>
    </w:p>
    <w:p>
      <w:pPr>
        <w:pBdr>
          <w:bottom w:val="single" w:sz="8" w:space="4" w:color="1F3A5F"/>
        </w:pBdr>
      </w:pPr>
      <w:r>
        <w:rPr>
          <w:rFonts w:ascii="微软雅黑" w:hAnsi="微软雅黑" w:eastAsia="微软雅黑"/>
          <w:b/>
          <w:color w:val="1F3A5F"/>
          <w:sz w:val="36"/>
        </w:rPr>
        <w:t>目录</w:t>
      </w:r>
    </w:p>
    <w:p>
      <w:r>
        <w:rPr>
          <w:rFonts w:ascii="宋体" w:hAnsi="宋体" w:eastAsia="宋体"/>
          <w:color w:val="6B7280"/>
          <w:sz w:val="20"/>
        </w:rPr>
        <w:fldChar w:fldCharType="begin"/>
        <w:instrText xml:space="preserve">TOC \o "1-1" \h \z \u</w:instrText>
        <w:fldChar w:fldCharType="separate"/>
        <w:t>目录将在打开文档时生成；如未显示，请右键“更新域”。</w:t>
        <w:fldChar w:fldCharType="end"/>
      </w:r>
    </w:p>
    <w:p>
      <w:r>
        <w:br w:type="page"/>
      </w:r>
    </w:p>
    <w:p>
      <w:pPr>
        <w:pStyle w:val="Heading1"/>
        <w:keepNext/>
        <w:spacing w:before="0" w:after="200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color w:val="1F3A5F"/>
          <w:sz w:val="36"/>
        </w:rPr>
        <w:t>执行摘要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结论：条件性 Go。</w:t>
      </w:r>
      <w:r>
        <w:rPr>
          <w:rFonts w:ascii="宋体" w:hAnsi="宋体" w:eastAsia="宋体"/>
          <w:b w:val="0"/>
          <w:color w:val="1F2937"/>
          <w:sz w:val="21"/>
        </w:rPr>
        <w:t xml:space="preserve"> 需求是真的，但“桌面物品记忆相机”目前既没有成熟同款，也没有被验证的付费市场。建议以“创作者/小型工作室”为滩头，¥699–999 切入，先用 4 周验证定金、访谈与专利自由实施（FTO），再决定是否开模；不建议直接做大众市场的“通用找东西相机”。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五个关键发现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第一，没有成熟同款，但有大量邻近玩家。</w:t>
      </w:r>
      <w:r>
        <w:rPr>
          <w:rFonts w:ascii="宋体" w:hAnsi="宋体" w:eastAsia="宋体"/>
          <w:b w:val="0"/>
          <w:color w:val="1F2937"/>
          <w:sz w:val="21"/>
        </w:rPr>
        <w:t xml:space="preserve"> 本报告筛选了 25 个产品（矩阵按版本拆为 28 行），没有任何一款</w:t>
      </w:r>
      <w:r>
        <w:rPr>
          <w:rFonts w:ascii="宋体" w:hAnsi="宋体" w:eastAsia="宋体"/>
          <w:b/>
          <w:color w:val="1F2937"/>
          <w:sz w:val="21"/>
        </w:rPr>
        <w:t>专用硬件</w:t>
      </w:r>
      <w:r>
        <w:rPr>
          <w:rFonts w:ascii="宋体" w:hAnsi="宋体" w:eastAsia="宋体"/>
          <w:b w:val="0"/>
          <w:color w:val="1F2937"/>
          <w:sz w:val="21"/>
        </w:rPr>
        <w:t>同时具备“摄像头 + 物品级识别 + 长期记忆 + 自然语言检索”四要素。</w:t>
      </w:r>
      <w:r>
        <w:rPr>
          <w:rFonts w:ascii="宋体" w:hAnsi="宋体" w:eastAsia="宋体"/>
          <w:color w:val="6B7280"/>
          <w:sz w:val="16"/>
        </w:rPr>
        <w:t>[S18]</w:t>
      </w:r>
      <w:r>
        <w:rPr>
          <w:rFonts w:ascii="宋体" w:hAnsi="宋体" w:eastAsia="宋体"/>
          <w:b w:val="0"/>
          <w:color w:val="1F2937"/>
          <w:sz w:val="21"/>
        </w:rPr>
        <w:t xml:space="preserve"> 最接近的 Camtells 有 360° 全景、物体库、AI 事件搜索，但 Kickstarter 只有 </w:t>
      </w:r>
      <w:r>
        <w:rPr>
          <w:rFonts w:ascii="宋体" w:hAnsi="宋体" w:eastAsia="宋体"/>
          <w:b/>
          <w:color w:val="1F2937"/>
          <w:sz w:val="21"/>
        </w:rPr>
        <w:t>24 名支持者、HK$113,167、尚未发货</w:t>
      </w:r>
      <w:r>
        <w:rPr>
          <w:rFonts w:ascii="宋体" w:hAnsi="宋体" w:eastAsia="宋体"/>
          <w:b w:val="0"/>
          <w:color w:val="1F2937"/>
          <w:sz w:val="21"/>
        </w:rPr>
        <w:t>；Prompt AI 的 Seemour 技术可行，却因“不向用户收费、商业模式不成立”而下架，团队被苹果收编；MemPal 是 MIT 的可穿戴研究原型（N=15）；Find My Everything 是免费 App；威视达康 CS997A 是桌面 AI 监控机器人，但没有物品记忆。</w:t>
      </w:r>
      <w:r>
        <w:rPr>
          <w:rFonts w:ascii="宋体" w:hAnsi="宋体" w:eastAsia="宋体"/>
          <w:color w:val="6B7280"/>
          <w:sz w:val="16"/>
        </w:rPr>
        <w:t>[S19]</w:t>
      </w:r>
      <w:r>
        <w:rPr>
          <w:rFonts w:ascii="宋体" w:hAnsi="宋体" w:eastAsia="宋体"/>
          <w:color w:val="6B7280"/>
          <w:sz w:val="16"/>
        </w:rPr>
        <w:t>[S20]</w:t>
      </w:r>
      <w:r>
        <w:rPr>
          <w:rFonts w:ascii="宋体" w:hAnsi="宋体" w:eastAsia="宋体"/>
          <w:color w:val="6B7280"/>
          <w:sz w:val="16"/>
        </w:rPr>
        <w:t>[S21]</w:t>
      </w:r>
      <w:r>
        <w:rPr>
          <w:rFonts w:ascii="宋体" w:hAnsi="宋体" w:eastAsia="宋体"/>
          <w:color w:val="6B7280"/>
          <w:sz w:val="16"/>
        </w:rPr>
        <w:t>[S23]</w:t>
      </w:r>
      <w:r>
        <w:rPr>
          <w:rFonts w:ascii="宋体" w:hAnsi="宋体" w:eastAsia="宋体"/>
          <w:b w:val="0"/>
          <w:color w:val="1F2937"/>
          <w:sz w:val="21"/>
        </w:rPr>
        <w:t xml:space="preserve"> 真正量产、专注“桌面物品记忆 + 自然语言 + 截图时间戳”的成熟产品，尚未出现。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第二，用户要的是“记忆”，不是“防丢”。</w:t>
      </w:r>
      <w:r>
        <w:rPr>
          <w:rFonts w:ascii="宋体" w:hAnsi="宋体" w:eastAsia="宋体"/>
          <w:b w:val="0"/>
          <w:color w:val="1F2937"/>
          <w:sz w:val="21"/>
        </w:rPr>
        <w:t xml:space="preserve"> 中国青年报 2020 年对 2,002 人的调查显示，</w:t>
      </w:r>
      <w:r>
        <w:rPr>
          <w:rFonts w:ascii="宋体" w:hAnsi="宋体" w:eastAsia="宋体"/>
          <w:b/>
          <w:color w:val="1F2937"/>
          <w:sz w:val="21"/>
        </w:rPr>
        <w:t>35.2% 经常忘事、60.5% 偶尔忘事，仅 4.3% 从不忘事</w:t>
      </w:r>
      <w:r>
        <w:rPr>
          <w:rFonts w:ascii="宋体" w:hAnsi="宋体" w:eastAsia="宋体"/>
          <w:b w:val="0"/>
          <w:color w:val="1F2937"/>
          <w:sz w:val="21"/>
        </w:rPr>
        <w:t>；</w:t>
      </w:r>
      <w:r>
        <w:rPr>
          <w:rFonts w:ascii="宋体" w:hAnsi="宋体" w:eastAsia="宋体"/>
          <w:color w:val="6B7280"/>
          <w:sz w:val="16"/>
        </w:rPr>
        <w:t>[S03]</w:t>
      </w:r>
      <w:r>
        <w:rPr>
          <w:rFonts w:ascii="宋体" w:hAnsi="宋体" w:eastAsia="宋体"/>
          <w:b w:val="0"/>
          <w:color w:val="1F2937"/>
          <w:sz w:val="21"/>
        </w:rPr>
        <w:t xml:space="preserve"> Zippo 2014 年十国调查中，中国用户平均每月花 </w:t>
      </w:r>
      <w:r>
        <w:rPr>
          <w:rFonts w:ascii="宋体" w:hAnsi="宋体" w:eastAsia="宋体"/>
          <w:b/>
          <w:color w:val="1F2937"/>
          <w:sz w:val="21"/>
        </w:rPr>
        <w:t>154 分钟</w:t>
      </w:r>
      <w:r>
        <w:rPr>
          <w:rFonts w:ascii="宋体" w:hAnsi="宋体" w:eastAsia="宋体"/>
          <w:b w:val="0"/>
          <w:color w:val="1F2937"/>
          <w:sz w:val="21"/>
        </w:rPr>
        <w:t>找东西，为十国最高。</w:t>
      </w:r>
      <w:r>
        <w:rPr>
          <w:rFonts w:ascii="宋体" w:hAnsi="宋体" w:eastAsia="宋体"/>
          <w:color w:val="6B7280"/>
          <w:sz w:val="16"/>
        </w:rPr>
        <w:t>[S04]</w:t>
      </w:r>
      <w:r>
        <w:rPr>
          <w:rFonts w:ascii="宋体" w:hAnsi="宋体" w:eastAsia="宋体"/>
          <w:b w:val="0"/>
          <w:color w:val="1F2937"/>
          <w:sz w:val="21"/>
        </w:rPr>
        <w:t xml:space="preserve"> 抖音话题 #看我怎么收拾你 7.1 亿次播放、#超市找东西挑战 7,719.9 万次、#记录老年痴呆症患者老人的日常生活 716.1 万次；豆瓣“我丢的东西都去哪儿了”小组 5,917 人、“每天每天都在找东西”905 人。</w:t>
      </w:r>
      <w:r>
        <w:rPr>
          <w:rFonts w:ascii="宋体" w:hAnsi="宋体" w:eastAsia="宋体"/>
          <w:color w:val="6B7280"/>
          <w:sz w:val="16"/>
        </w:rPr>
        <w:t>[S05]</w:t>
      </w:r>
      <w:r>
        <w:rPr>
          <w:rFonts w:ascii="宋体" w:hAnsi="宋体" w:eastAsia="宋体"/>
          <w:color w:val="6B7280"/>
          <w:sz w:val="16"/>
        </w:rPr>
        <w:t>[S06]</w:t>
      </w:r>
      <w:r>
        <w:rPr>
          <w:rFonts w:ascii="宋体" w:hAnsi="宋体" w:eastAsia="宋体"/>
          <w:b w:val="0"/>
          <w:color w:val="1F2937"/>
          <w:sz w:val="21"/>
        </w:rPr>
        <w:t xml:space="preserve"> 高频原话是“</w:t>
      </w:r>
      <w:r>
        <w:rPr>
          <w:rFonts w:ascii="宋体" w:hAnsi="宋体" w:eastAsia="宋体"/>
          <w:b/>
          <w:color w:val="1F2937"/>
          <w:sz w:val="21"/>
        </w:rPr>
        <w:t>明明记得之前就放在那，把家里翻了个底朝天</w:t>
      </w:r>
      <w:r>
        <w:rPr>
          <w:rFonts w:ascii="宋体" w:hAnsi="宋体" w:eastAsia="宋体"/>
          <w:b w:val="0"/>
          <w:color w:val="1F2937"/>
          <w:sz w:val="21"/>
        </w:rPr>
        <w:t>”“</w:t>
      </w:r>
      <w:r>
        <w:rPr>
          <w:rFonts w:ascii="宋体" w:hAnsi="宋体" w:eastAsia="宋体"/>
          <w:b/>
          <w:color w:val="1F2937"/>
          <w:sz w:val="21"/>
        </w:rPr>
        <w:t>我丢东西会一直一直一直想，想到犯强迫症</w:t>
      </w:r>
      <w:r>
        <w:rPr>
          <w:rFonts w:ascii="宋体" w:hAnsi="宋体" w:eastAsia="宋体"/>
          <w:b w:val="0"/>
          <w:color w:val="1F2937"/>
          <w:sz w:val="21"/>
        </w:rPr>
        <w:t>”，指向的是“我上次放哪了”的检索，而不是“物品被偷/丢了”的追踪。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第三，付费意愿是最大不确定性。</w:t>
      </w:r>
      <w:r>
        <w:rPr>
          <w:rFonts w:ascii="宋体" w:hAnsi="宋体" w:eastAsia="宋体"/>
          <w:b w:val="0"/>
          <w:color w:val="1F2937"/>
          <w:sz w:val="21"/>
        </w:rPr>
        <w:t xml:space="preserve"> AirTag 2 售价 </w:t>
      </w:r>
      <w:r>
        <w:rPr>
          <w:rFonts w:ascii="宋体" w:hAnsi="宋体" w:eastAsia="宋体"/>
          <w:b/>
          <w:color w:val="1F2937"/>
          <w:sz w:val="21"/>
        </w:rPr>
        <w:t>¥249</w:t>
      </w:r>
      <w:r>
        <w:rPr>
          <w:rFonts w:ascii="宋体" w:hAnsi="宋体" w:eastAsia="宋体"/>
          <w:b w:val="0"/>
          <w:color w:val="1F2937"/>
          <w:sz w:val="21"/>
        </w:rPr>
        <w:t xml:space="preserve">（四件 ¥849），小米 Tag </w:t>
      </w:r>
      <w:r>
        <w:rPr>
          <w:rFonts w:ascii="宋体" w:hAnsi="宋体" w:eastAsia="宋体"/>
          <w:b/>
          <w:color w:val="1F2937"/>
          <w:sz w:val="21"/>
        </w:rPr>
        <w:t>¥69/¥129</w:t>
      </w:r>
      <w:r>
        <w:rPr>
          <w:rFonts w:ascii="宋体" w:hAnsi="宋体" w:eastAsia="宋体"/>
          <w:b w:val="0"/>
          <w:color w:val="1F2937"/>
          <w:sz w:val="21"/>
        </w:rPr>
        <w:t xml:space="preserve">，HUAWEI Tag </w:t>
      </w:r>
      <w:r>
        <w:rPr>
          <w:rFonts w:ascii="宋体" w:hAnsi="宋体" w:eastAsia="宋体"/>
          <w:b/>
          <w:color w:val="1F2937"/>
          <w:sz w:val="21"/>
        </w:rPr>
        <w:t>¥99 起</w:t>
      </w:r>
      <w:r>
        <w:rPr>
          <w:rFonts w:ascii="宋体" w:hAnsi="宋体" w:eastAsia="宋体"/>
          <w:b w:val="0"/>
          <w:color w:val="1F2937"/>
          <w:sz w:val="21"/>
        </w:rPr>
        <w:t xml:space="preserve">，小度智能屏 X9 Ultra </w:t>
      </w:r>
      <w:r>
        <w:rPr>
          <w:rFonts w:ascii="宋体" w:hAnsi="宋体" w:eastAsia="宋体"/>
          <w:b/>
          <w:color w:val="1F2937"/>
          <w:sz w:val="21"/>
        </w:rPr>
        <w:t>¥629</w:t>
      </w:r>
      <w:r>
        <w:rPr>
          <w:rFonts w:ascii="宋体" w:hAnsi="宋体" w:eastAsia="宋体"/>
          <w:b w:val="0"/>
          <w:color w:val="1F2937"/>
          <w:sz w:val="21"/>
        </w:rPr>
        <w:t xml:space="preserve">，小米摄像头 3/5 Pro </w:t>
      </w:r>
      <w:r>
        <w:rPr>
          <w:rFonts w:ascii="宋体" w:hAnsi="宋体" w:eastAsia="宋体"/>
          <w:b/>
          <w:color w:val="1F2937"/>
          <w:sz w:val="21"/>
        </w:rPr>
        <w:t>¥179/¥499</w:t>
      </w:r>
      <w:r>
        <w:rPr>
          <w:rFonts w:ascii="宋体" w:hAnsi="宋体" w:eastAsia="宋体"/>
          <w:b w:val="0"/>
          <w:color w:val="1F2937"/>
          <w:sz w:val="21"/>
        </w:rPr>
        <w:t xml:space="preserve">，萤石 C6c 4K 到手约 </w:t>
      </w:r>
      <w:r>
        <w:rPr>
          <w:rFonts w:ascii="宋体" w:hAnsi="宋体" w:eastAsia="宋体"/>
          <w:b/>
          <w:color w:val="1F2937"/>
          <w:sz w:val="21"/>
        </w:rPr>
        <w:t>¥200</w:t>
      </w:r>
      <w:r>
        <w:rPr>
          <w:rFonts w:ascii="宋体" w:hAnsi="宋体" w:eastAsia="宋体"/>
          <w:b w:val="0"/>
          <w:color w:val="1F2937"/>
          <w:sz w:val="21"/>
        </w:rPr>
        <w:t>。</w:t>
      </w:r>
      <w:r>
        <w:rPr>
          <w:rFonts w:ascii="宋体" w:hAnsi="宋体" w:eastAsia="宋体"/>
          <w:color w:val="6B7280"/>
          <w:sz w:val="16"/>
        </w:rPr>
        <w:t>[S13]</w:t>
      </w:r>
      <w:r>
        <w:rPr>
          <w:rFonts w:ascii="宋体" w:hAnsi="宋体" w:eastAsia="宋体"/>
          <w:color w:val="6B7280"/>
          <w:sz w:val="16"/>
        </w:rPr>
        <w:t>[S15]</w:t>
      </w:r>
      <w:r>
        <w:rPr>
          <w:rFonts w:ascii="宋体" w:hAnsi="宋体" w:eastAsia="宋体"/>
          <w:color w:val="6B7280"/>
          <w:sz w:val="16"/>
        </w:rPr>
        <w:t>[S16]</w:t>
      </w:r>
      <w:r>
        <w:rPr>
          <w:rFonts w:ascii="宋体" w:hAnsi="宋体" w:eastAsia="宋体"/>
          <w:color w:val="6B7280"/>
          <w:sz w:val="16"/>
        </w:rPr>
        <w:t>[S32]</w:t>
      </w:r>
      <w:r>
        <w:rPr>
          <w:rFonts w:ascii="宋体" w:hAnsi="宋体" w:eastAsia="宋体"/>
          <w:color w:val="6B7280"/>
          <w:sz w:val="16"/>
        </w:rPr>
        <w:t>[S33]</w:t>
      </w:r>
      <w:r>
        <w:rPr>
          <w:rFonts w:ascii="宋体" w:hAnsi="宋体" w:eastAsia="宋体"/>
          <w:color w:val="6B7280"/>
          <w:sz w:val="16"/>
        </w:rPr>
        <w:t>[S34]</w:t>
      </w:r>
      <w:r>
        <w:rPr>
          <w:rFonts w:ascii="宋体" w:hAnsi="宋体" w:eastAsia="宋体"/>
          <w:b w:val="0"/>
          <w:color w:val="1F2937"/>
          <w:sz w:val="21"/>
        </w:rPr>
        <w:t xml:space="preserve"> AirTag 已占智能 Tag 购买者的 </w:t>
      </w:r>
      <w:r>
        <w:rPr>
          <w:rFonts w:ascii="宋体" w:hAnsi="宋体" w:eastAsia="宋体"/>
          <w:b/>
          <w:color w:val="1F2937"/>
          <w:sz w:val="21"/>
        </w:rPr>
        <w:t>69%</w:t>
      </w:r>
      <w:r>
        <w:rPr>
          <w:rFonts w:ascii="宋体" w:hAnsi="宋体" w:eastAsia="宋体"/>
          <w:b w:val="0"/>
          <w:color w:val="1F2937"/>
          <w:sz w:val="21"/>
        </w:rPr>
        <w:t xml:space="preserve">（2024 年末），AirTag 年出货约 </w:t>
      </w:r>
      <w:r>
        <w:rPr>
          <w:rFonts w:ascii="宋体" w:hAnsi="宋体" w:eastAsia="宋体"/>
          <w:b/>
          <w:color w:val="1F2937"/>
          <w:sz w:val="21"/>
        </w:rPr>
        <w:t>3,000 万</w:t>
      </w:r>
      <w:r>
        <w:rPr>
          <w:rFonts w:ascii="宋体" w:hAnsi="宋体" w:eastAsia="宋体"/>
          <w:b w:val="0"/>
          <w:color w:val="1F2937"/>
          <w:sz w:val="21"/>
        </w:rPr>
        <w:t xml:space="preserve">、Samsung 约 </w:t>
      </w:r>
      <w:r>
        <w:rPr>
          <w:rFonts w:ascii="宋体" w:hAnsi="宋体" w:eastAsia="宋体"/>
          <w:b/>
          <w:color w:val="1F2937"/>
          <w:sz w:val="21"/>
        </w:rPr>
        <w:t>2,000 万</w:t>
      </w:r>
      <w:r>
        <w:rPr>
          <w:rFonts w:ascii="宋体" w:hAnsi="宋体" w:eastAsia="宋体"/>
          <w:b w:val="0"/>
          <w:color w:val="1F2937"/>
          <w:sz w:val="21"/>
        </w:rPr>
        <w:t>（产业研究口径）。</w:t>
      </w:r>
      <w:r>
        <w:rPr>
          <w:rFonts w:ascii="宋体" w:hAnsi="宋体" w:eastAsia="宋体"/>
          <w:color w:val="6B7280"/>
          <w:sz w:val="16"/>
        </w:rPr>
        <w:t>[S11]</w:t>
      </w:r>
      <w:r>
        <w:rPr>
          <w:rFonts w:ascii="宋体" w:hAnsi="宋体" w:eastAsia="宋体"/>
          <w:color w:val="6B7280"/>
          <w:sz w:val="16"/>
        </w:rPr>
        <w:t>[S12]</w:t>
      </w:r>
      <w:r>
        <w:rPr>
          <w:rFonts w:ascii="宋体" w:hAnsi="宋体" w:eastAsia="宋体"/>
          <w:b w:val="0"/>
          <w:color w:val="1F2937"/>
          <w:sz w:val="21"/>
        </w:rPr>
        <w:t xml:space="preserve"> “找东西”是成熟大市场，但主流支付价是 </w:t>
      </w:r>
      <w:r>
        <w:rPr>
          <w:rFonts w:ascii="宋体" w:hAnsi="宋体" w:eastAsia="宋体"/>
          <w:b/>
          <w:color w:val="1F2937"/>
          <w:sz w:val="21"/>
        </w:rPr>
        <w:t>¥69–249</w:t>
      </w:r>
      <w:r>
        <w:rPr>
          <w:rFonts w:ascii="宋体" w:hAnsi="宋体" w:eastAsia="宋体"/>
          <w:b w:val="0"/>
          <w:color w:val="1F2937"/>
          <w:sz w:val="21"/>
        </w:rPr>
        <w:t>；¥699+ 的专用设备必须证明“无标签物品 + 最后出现画面 + 桌面场景”的增量价值，否则用户没有理由不买 AirTag。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第四，大厂正在入场，窗口在收窄。</w:t>
      </w:r>
      <w:r>
        <w:rPr>
          <w:rFonts w:ascii="宋体" w:hAnsi="宋体" w:eastAsia="宋体"/>
          <w:b w:val="0"/>
          <w:color w:val="1F2937"/>
          <w:sz w:val="21"/>
        </w:rPr>
        <w:t xml:space="preserve"> Apple 于 2026-10-13 发布 HomeView / Home Collection：2.5K 摄像头、识别人/熟悉面孔/宠物/车辆/包裹、iCloud+ 10 天视频历史、</w:t>
      </w:r>
      <w:r>
        <w:rPr>
          <w:rFonts w:ascii="宋体" w:hAnsi="宋体" w:eastAsia="宋体"/>
          <w:b/>
          <w:color w:val="1F2937"/>
          <w:sz w:val="21"/>
        </w:rPr>
        <w:t>自然语言搜索视频</w:t>
      </w:r>
      <w:r>
        <w:rPr>
          <w:rFonts w:ascii="宋体" w:hAnsi="宋体" w:eastAsia="宋体"/>
          <w:b w:val="0"/>
          <w:color w:val="1F2937"/>
          <w:sz w:val="21"/>
        </w:rPr>
        <w:t>、端到端加密，2026 年 12 月起开售。</w:t>
      </w:r>
      <w:r>
        <w:rPr>
          <w:rFonts w:ascii="宋体" w:hAnsi="宋体" w:eastAsia="宋体"/>
          <w:color w:val="6B7280"/>
          <w:sz w:val="16"/>
        </w:rPr>
        <w:t>[S24]</w:t>
      </w:r>
      <w:r>
        <w:rPr>
          <w:rFonts w:ascii="宋体" w:hAnsi="宋体" w:eastAsia="宋体"/>
          <w:b w:val="0"/>
          <w:color w:val="1F2937"/>
          <w:sz w:val="21"/>
        </w:rPr>
        <w:t xml:space="preserve"> Ugreen HomeAgent（$899–$9,999，本地 AI + 关键词检索视频）、LG Q9、Samsung Ballie、Ring Always Home Cam、Memories.ai（$1,600 万种子，视觉记忆基础设施）</w:t>
      </w:r>
      <w:r>
        <w:rPr>
          <w:rFonts w:ascii="宋体" w:hAnsi="宋体" w:eastAsia="宋体"/>
          <w:color w:val="6B7280"/>
          <w:sz w:val="16"/>
        </w:rPr>
        <w:t>[S27]</w:t>
      </w:r>
      <w:r>
        <w:rPr>
          <w:rFonts w:ascii="宋体" w:hAnsi="宋体" w:eastAsia="宋体"/>
          <w:b w:val="0"/>
          <w:color w:val="1F2937"/>
          <w:sz w:val="21"/>
        </w:rPr>
        <w:t xml:space="preserve"> 都在同一方向。</w:t>
      </w:r>
      <w:r>
        <w:rPr>
          <w:rFonts w:ascii="宋体" w:hAnsi="宋体" w:eastAsia="宋体"/>
          <w:color w:val="6B7280"/>
          <w:sz w:val="16"/>
        </w:rPr>
        <w:t>[S25]</w:t>
      </w:r>
      <w:r>
        <w:rPr>
          <w:rFonts w:ascii="宋体" w:hAnsi="宋体" w:eastAsia="宋体"/>
          <w:color w:val="6B7280"/>
          <w:sz w:val="16"/>
        </w:rPr>
        <w:t>[S26]</w:t>
      </w:r>
      <w:r>
        <w:rPr>
          <w:rFonts w:ascii="宋体" w:hAnsi="宋体" w:eastAsia="宋体"/>
          <w:color w:val="6B7280"/>
          <w:sz w:val="16"/>
        </w:rPr>
        <w:t>[S28]</w:t>
      </w:r>
      <w:r>
        <w:rPr>
          <w:rFonts w:ascii="宋体" w:hAnsi="宋体" w:eastAsia="宋体"/>
          <w:color w:val="6B7280"/>
          <w:sz w:val="16"/>
        </w:rPr>
        <w:t>[S29]</w:t>
      </w:r>
      <w:r>
        <w:rPr>
          <w:rFonts w:ascii="宋体" w:hAnsi="宋体" w:eastAsia="宋体"/>
          <w:color w:val="6B7280"/>
          <w:sz w:val="16"/>
        </w:rPr>
        <w:t>[S30]</w:t>
      </w:r>
      <w:r>
        <w:rPr>
          <w:rFonts w:ascii="宋体" w:hAnsi="宋体" w:eastAsia="宋体"/>
          <w:b w:val="0"/>
          <w:color w:val="1F2937"/>
          <w:sz w:val="21"/>
        </w:rPr>
        <w:t xml:space="preserve"> 与此同时，2026 年中国消费级摄像头市场预计 </w:t>
      </w:r>
      <w:r>
        <w:rPr>
          <w:rFonts w:ascii="宋体" w:hAnsi="宋体" w:eastAsia="宋体"/>
          <w:b/>
          <w:color w:val="1F2937"/>
          <w:sz w:val="21"/>
        </w:rPr>
        <w:t>5,436 万台、同比 −1.3%</w:t>
      </w:r>
      <w:r>
        <w:rPr>
          <w:rFonts w:ascii="宋体" w:hAnsi="宋体" w:eastAsia="宋体"/>
          <w:b w:val="0"/>
          <w:color w:val="1F2937"/>
          <w:sz w:val="21"/>
        </w:rPr>
        <w:t>，进入存量替换；“又一台摄像头”很难起量。</w:t>
      </w:r>
      <w:r>
        <w:rPr>
          <w:rFonts w:ascii="宋体" w:hAnsi="宋体" w:eastAsia="宋体"/>
          <w:color w:val="6B7280"/>
          <w:sz w:val="16"/>
        </w:rPr>
        <w:t>[S09]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第五，风险集中在隐私、准确性、覆盖范围和 IP。</w:t>
      </w:r>
      <w:r>
        <w:rPr>
          <w:rFonts w:ascii="宋体" w:hAnsi="宋体" w:eastAsia="宋体"/>
          <w:b w:val="0"/>
          <w:color w:val="1F2937"/>
          <w:sz w:val="21"/>
        </w:rPr>
        <w:t xml:space="preserve"> 常开摄像头进入书桌/卧室，隐私是首要阻力；桌面之外是盲区；遮挡、堆叠、小物体、反光都会让识别失败。专利侧，海康威视 CN109993045A（2018 年申请、2019 年公开）覆盖“摄像设备采集视频识别物品—保存物品信息—接收查询—匹配—判断位置变化—返回位置信息与目标图片”的流程；深圳九洲 WO2020057348A1、US10298825B2（可穿戴相机记忆/找物）等也落在同一问题空间。</w:t>
      </w:r>
      <w:r>
        <w:rPr>
          <w:rFonts w:ascii="宋体" w:hAnsi="宋体" w:eastAsia="宋体"/>
          <w:color w:val="6B7280"/>
          <w:sz w:val="16"/>
        </w:rPr>
        <w:t>[S37]</w:t>
      </w:r>
      <w:r>
        <w:rPr>
          <w:rFonts w:ascii="宋体" w:hAnsi="宋体" w:eastAsia="宋体"/>
          <w:color w:val="6B7280"/>
          <w:sz w:val="16"/>
        </w:rPr>
        <w:t>[S38]</w:t>
      </w:r>
      <w:r>
        <w:rPr>
          <w:rFonts w:ascii="宋体" w:hAnsi="宋体" w:eastAsia="宋体"/>
          <w:color w:val="6B7280"/>
          <w:sz w:val="16"/>
        </w:rPr>
        <w:t>[S39]</w:t>
      </w:r>
      <w:r>
        <w:rPr>
          <w:rFonts w:ascii="宋体" w:hAnsi="宋体" w:eastAsia="宋体"/>
          <w:b w:val="0"/>
          <w:color w:val="1F2937"/>
          <w:sz w:val="21"/>
        </w:rPr>
        <w:t xml:space="preserve"> 这不等于侵权，但意味着</w:t>
      </w:r>
      <w:r>
        <w:rPr>
          <w:rFonts w:ascii="宋体" w:hAnsi="宋体" w:eastAsia="宋体"/>
          <w:b/>
          <w:color w:val="1F2937"/>
          <w:sz w:val="21"/>
        </w:rPr>
        <w:t>必须做 FTO</w:t>
      </w:r>
      <w:r>
        <w:rPr>
          <w:rFonts w:ascii="宋体" w:hAnsi="宋体" w:eastAsia="宋体"/>
          <w:b w:val="0"/>
          <w:color w:val="1F2937"/>
          <w:sz w:val="21"/>
        </w:rPr>
        <w:t>，不能先开模再补课。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建议：先打一个窄场景，不要做“通用找东西”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02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决策</w:t>
            </w:r>
          </w:p>
        </w:tc>
        <w:tc>
          <w:tcPr>
            <w:tcW w:type="dxa" w:w="302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建议</w:t>
            </w:r>
          </w:p>
        </w:tc>
        <w:tc>
          <w:tcPr>
            <w:tcW w:type="dxa" w:w="302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理由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首发人群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创作者/小型工作室</w:t>
            </w:r>
            <w:r>
              <w:rPr>
                <w:rFonts w:ascii="宋体" w:hAnsi="宋体" w:eastAsia="宋体"/>
                <w:b w:val="0"/>
                <w:color w:val="1F2937"/>
                <w:sz w:val="16"/>
              </w:rPr>
              <w:t>；第二是老人/MCI 照护者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高价值器材、桌面集中、可报销、愿付费；老人照护付费者是子女，需求强但隐私/准确性要求更高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产品定位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“</w:t>
            </w:r>
            <w:r>
              <w:rPr>
                <w:rFonts w:ascii="宋体" w:hAnsi="宋体" w:eastAsia="宋体"/>
                <w:b/>
                <w:color w:val="1F2937"/>
                <w:sz w:val="16"/>
              </w:rPr>
              <w:t>桌面记忆助手</w:t>
            </w:r>
            <w:r>
              <w:rPr>
                <w:rFonts w:ascii="宋体" w:hAnsi="宋体" w:eastAsia="宋体"/>
                <w:b w:val="0"/>
                <w:color w:val="1F2937"/>
                <w:sz w:val="16"/>
              </w:rPr>
              <w:t>”，不是“AI 相机”或“防丢器”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用户要的是“我上次放哪了”，不是“实时追踪”；避免与 AirTag、安防摄像头正面比价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价格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¥699–999</w:t>
            </w:r>
            <w:r>
              <w:rPr>
                <w:rFonts w:ascii="宋体" w:hAnsi="宋体" w:eastAsia="宋体"/>
                <w:b w:val="0"/>
                <w:color w:val="1F2937"/>
                <w:sz w:val="16"/>
              </w:rPr>
              <w:t>（创作者版 ¥1,299）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高于小度 X9（¥629）但低于 Violoop（$399–699）与 Ugreen（$899+）；需用“记忆”而非硬件参数支撑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核心功能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一键扫描、物品库、自然语言查询、最后出现帧 + 时间 + 区域、手动纠错、本地处理、物理遮蔽、无订阅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差异化在“证据帧”和“记忆检索”，不在摄像头参数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渠道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众筹 + 内容电商 + 创作者社区；老人线走子女/养老机构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众筹验证需求，内容电商触达创作者，机构触达照护者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4 周验证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落地页 + ¥99 定金（目标 500 线索/50 定金）；30 访谈；10 户日记研究；FTO；BOM 询价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在开模前把“付费、可用、可绕开专利”三件事验证掉</w:t>
            </w:r>
          </w:p>
        </w:tc>
      </w:tr>
    </w:tbl>
    <w:p>
      <w:pPr>
        <w:spacing w:after="40"/>
      </w:pP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Go 的条件（缺一不可）</w:t>
      </w:r>
      <w:r>
        <w:rPr>
          <w:rFonts w:ascii="宋体" w:hAnsi="宋体" w:eastAsia="宋体"/>
          <w:b w:val="0"/>
          <w:color w:val="1F2937"/>
          <w:sz w:val="21"/>
        </w:rPr>
        <w:t>：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>1. 定金转化率 ≥2%（50/500 线索），且退款率 &lt;30%；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>2. 30 位目标用户中 ≥30% 表示“愿意用 Findyy 替代或补充 AirTag”，并给出可接受价格 ≥¥699；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>3. FTO 结论为“可设计绕开”或“可获许可”，且不触发高额赔偿风险；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>4. 10k 台 BOM ≤¥350，零售 ¥699 时毛利率 ≥45%；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5. 10 户日记研究中，设备能覆盖用户 </w:t>
      </w:r>
      <w:r>
        <w:rPr>
          <w:rFonts w:ascii="宋体" w:hAnsi="宋体" w:eastAsia="宋体"/>
          <w:b/>
          <w:color w:val="1F2937"/>
          <w:sz w:val="21"/>
        </w:rPr>
        <w:t>≥60%</w:t>
      </w:r>
      <w:r>
        <w:rPr>
          <w:rFonts w:ascii="宋体" w:hAnsi="宋体" w:eastAsia="宋体"/>
          <w:b w:val="0"/>
          <w:color w:val="1F2937"/>
          <w:sz w:val="21"/>
        </w:rPr>
        <w:t xml:space="preserve"> 的“找不到”事件（否则桌面形态的价值不成立）。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 xml:space="preserve">如果上述条件不满足，建议转 </w:t>
      </w:r>
      <w:r>
        <w:rPr>
          <w:rFonts w:ascii="宋体" w:hAnsi="宋体" w:eastAsia="宋体"/>
          <w:b/>
          <w:color w:val="1F2937"/>
          <w:sz w:val="21"/>
        </w:rPr>
        <w:t>App-first</w:t>
      </w:r>
      <w:r>
        <w:rPr>
          <w:rFonts w:ascii="宋体" w:hAnsi="宋体" w:eastAsia="宋体"/>
          <w:b w:val="0"/>
          <w:color w:val="1F2937"/>
          <w:sz w:val="21"/>
        </w:rPr>
        <w:t xml:space="preserve">（手机拍照 + 手动/半自动建档，先验证留存）或 </w:t>
      </w:r>
      <w:r>
        <w:rPr>
          <w:rFonts w:ascii="宋体" w:hAnsi="宋体" w:eastAsia="宋体"/>
          <w:b/>
          <w:color w:val="1F2937"/>
          <w:sz w:val="21"/>
        </w:rPr>
        <w:t>B2B 智能货架/工作室器材管理</w:t>
      </w:r>
      <w:r>
        <w:rPr>
          <w:rFonts w:ascii="宋体" w:hAnsi="宋体" w:eastAsia="宋体"/>
          <w:b w:val="0"/>
          <w:color w:val="1F2937"/>
          <w:sz w:val="21"/>
        </w:rPr>
        <w:t>（高价值、可报销、场景封闭），不要硬推消费级硬件。</w:t>
      </w:r>
    </w:p>
    <w:p>
      <w:pPr>
        <w:pStyle w:val="Heading1"/>
        <w:keepNext/>
        <w:pageBreakBefore/>
        <w:spacing w:before="0" w:after="200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color w:val="1F3A5F"/>
          <w:sz w:val="36"/>
        </w:rPr>
        <w:t>1. 调研设计与证据分级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1.1 调研目标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>本报告要回答五个问题：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>1. 市场上是否已有</w:t>
      </w:r>
      <w:r>
        <w:rPr>
          <w:rFonts w:ascii="宋体" w:hAnsi="宋体" w:eastAsia="宋体"/>
          <w:b/>
          <w:color w:val="1F2937"/>
          <w:sz w:val="21"/>
        </w:rPr>
        <w:t>成熟、可购买</w:t>
      </w:r>
      <w:r>
        <w:rPr>
          <w:rFonts w:ascii="宋体" w:hAnsi="宋体" w:eastAsia="宋体"/>
          <w:b w:val="0"/>
          <w:color w:val="1F2937"/>
          <w:sz w:val="21"/>
        </w:rPr>
        <w:t>的直接同类？最近似产品做到什么程度？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>2. 这些产品为什么没有做大：需求伪命题、替代品太强，还是成本/隐私/时机问题？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>3. “找不到东西”在短视频平台是否是</w:t>
      </w:r>
      <w:r>
        <w:rPr>
          <w:rFonts w:ascii="宋体" w:hAnsi="宋体" w:eastAsia="宋体"/>
          <w:b/>
          <w:color w:val="1F2937"/>
          <w:sz w:val="21"/>
        </w:rPr>
        <w:t>高频、强情绪、可转化</w:t>
      </w:r>
      <w:r>
        <w:rPr>
          <w:rFonts w:ascii="宋体" w:hAnsi="宋体" w:eastAsia="宋体"/>
          <w:b w:val="0"/>
          <w:color w:val="1F2937"/>
          <w:sz w:val="21"/>
        </w:rPr>
        <w:t>的痛点？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>4. 谁最愿意买、愿意付多少钱、为什么不用 AirTag 或手机拍照？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5. 结论是 </w:t>
      </w:r>
      <w:r>
        <w:rPr>
          <w:rFonts w:ascii="宋体" w:hAnsi="宋体" w:eastAsia="宋体"/>
          <w:b/>
          <w:color w:val="1F2937"/>
          <w:sz w:val="21"/>
        </w:rPr>
        <w:t>Go / 条件 Go / No-Go</w:t>
      </w:r>
      <w:r>
        <w:rPr>
          <w:rFonts w:ascii="宋体" w:hAnsi="宋体" w:eastAsia="宋体"/>
          <w:b w:val="0"/>
          <w:color w:val="1F2937"/>
          <w:sz w:val="21"/>
        </w:rPr>
        <w:t>；如果 Go，MVP 和下一步验证是什么？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1.2 方法与来源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证据类型</w:t>
            </w:r>
          </w:p>
        </w:tc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具体来源</w:t>
            </w:r>
          </w:p>
        </w:tc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主要局限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官方统计/公报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国家统计局、民政部、老龄办公报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人口、家庭、老龄化、城镇化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口径差异；城镇家庭户数未单列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学术/医学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中国青年报调查、MCI/ADHD 研究、MIT MemPal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痛点频率、人群规模、交互验证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调查年代、样本代表性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行业数据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洛图科技 RUNTO、IDC、Parks Associates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摄像头/追踪器市场规模与份额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口径不同；部分报告付费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竞品公开页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官网、Kickstarter/Kicktraq、Amazon、京东、App Store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价格、状态、功能、评价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页面会变；部分被反爬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短视频/社区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抖音话题页、豆瓣小组、小红书/B站/知乎/微博搜索摘要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痛点语言、内容类型、互动量级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视频页多为 JS 空渲染；互动数多数不可得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专利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Google Patents、专利 PDF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IP 风险初筛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未做权利要求逐项比对；非法律意见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1.3 证据分级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A 级</w:t>
      </w:r>
      <w:r>
        <w:rPr>
          <w:rFonts w:ascii="宋体" w:hAnsi="宋体" w:eastAsia="宋体"/>
          <w:b w:val="0"/>
          <w:color w:val="1F2937"/>
          <w:sz w:val="21"/>
        </w:rPr>
        <w:t>：页面直接渲染或官方公报。例如抖音话题页播放量、豆瓣小组人数/回应数、国家统计局人口数据、Apple 新闻稿。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B 级</w:t>
      </w:r>
      <w:r>
        <w:rPr>
          <w:rFonts w:ascii="宋体" w:hAnsi="宋体" w:eastAsia="宋体"/>
          <w:b w:val="0"/>
          <w:color w:val="1F2937"/>
          <w:sz w:val="21"/>
        </w:rPr>
        <w:t>：搜索摘要或媒体转述。例如抖音视频的点赞徽标、小红书笔记标题、部分竞品价格。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C 级</w:t>
      </w:r>
      <w:r>
        <w:rPr>
          <w:rFonts w:ascii="宋体" w:hAnsi="宋体" w:eastAsia="宋体"/>
          <w:b w:val="0"/>
          <w:color w:val="1F2937"/>
          <w:sz w:val="21"/>
        </w:rPr>
        <w:t>：作者基于 A/B 级材料的归类、评分与推断。例如“内容类型占比”“威胁度”“TAM/SAM/SOM 假设”。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>正文中凡属 C 级的判断，尽量用“作者判断/本报告估计/情景假设”标注；凡找不到可靠数据的，写“未找到/未核实”，不估算冒充数据。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1.4 竞品口径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主竞品池</w:t>
      </w:r>
      <w:r>
        <w:rPr>
          <w:rFonts w:ascii="宋体" w:hAnsi="宋体" w:eastAsia="宋体"/>
          <w:b w:val="0"/>
          <w:color w:val="1F2937"/>
          <w:sz w:val="21"/>
        </w:rPr>
        <w:t>只收“已量产在售/可实际购买/有真实用户评价”的产品。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单列“早期信号/失败案例”</w:t>
      </w:r>
      <w:r>
        <w:rPr>
          <w:rFonts w:ascii="宋体" w:hAnsi="宋体" w:eastAsia="宋体"/>
          <w:b w:val="0"/>
          <w:color w:val="1F2937"/>
          <w:sz w:val="21"/>
        </w:rPr>
        <w:t>：众筹未交付（Camtells）、研究原型（MemPal）、已停售（Astro、Rabbit、AI Pin）、未上市（Ballie、Ring、LG Q9）。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 w:val="0"/>
          <w:color w:val="1F2937"/>
          <w:sz w:val="21"/>
        </w:rPr>
        <w:t>每个产品标注状态、价格、核实日期；完整矩阵按版本拆为 28 行（按产品合并为 25 个），见 `Findyy_竞品对比矩阵_2026-10.xlsx`。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1.5 主要限制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1. </w:t>
      </w:r>
      <w:r>
        <w:rPr>
          <w:rFonts w:ascii="宋体" w:hAnsi="宋体" w:eastAsia="宋体"/>
          <w:b/>
          <w:color w:val="1F2937"/>
          <w:sz w:val="21"/>
        </w:rPr>
        <w:t>平台访问限制</w:t>
      </w:r>
      <w:r>
        <w:rPr>
          <w:rFonts w:ascii="宋体" w:hAnsi="宋体" w:eastAsia="宋体"/>
          <w:b w:val="0"/>
          <w:color w:val="1F2937"/>
          <w:sz w:val="21"/>
        </w:rPr>
        <w:t>：抖音视频/图文页、小红书笔记页、B站搜索、知乎、快手在匿名访问下多返回空页/验证码/404；只有抖音话题页、豆瓣小组页、微博详情页（无互动数）可稳定读取。因此短视频部分以“40 条样本的内容编码 + 抖音话题播放量 + 豆瓣小组人数”为主，</w:t>
      </w:r>
      <w:r>
        <w:rPr>
          <w:rFonts w:ascii="宋体" w:hAnsi="宋体" w:eastAsia="宋体"/>
          <w:b/>
          <w:color w:val="1F2937"/>
          <w:sz w:val="21"/>
        </w:rPr>
        <w:t>不伪造点赞/评论数</w:t>
      </w:r>
      <w:r>
        <w:rPr>
          <w:rFonts w:ascii="宋体" w:hAnsi="宋体" w:eastAsia="宋体"/>
          <w:b w:val="0"/>
          <w:color w:val="1F2937"/>
          <w:sz w:val="21"/>
        </w:rPr>
        <w:t>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2. </w:t>
      </w:r>
      <w:r>
        <w:rPr>
          <w:rFonts w:ascii="宋体" w:hAnsi="宋体" w:eastAsia="宋体"/>
          <w:b/>
          <w:color w:val="1F2937"/>
          <w:sz w:val="21"/>
        </w:rPr>
        <w:t>调查年代</w:t>
      </w:r>
      <w:r>
        <w:rPr>
          <w:rFonts w:ascii="宋体" w:hAnsi="宋体" w:eastAsia="宋体"/>
          <w:b w:val="0"/>
          <w:color w:val="1F2937"/>
          <w:sz w:val="21"/>
        </w:rPr>
        <w:t>：Zippo 调查为 2014 年、品牌委托；中国青年报调查为 2020 年。二者只能作方向性参考，不能代表 2026 年总体。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3. </w:t>
      </w:r>
      <w:r>
        <w:rPr>
          <w:rFonts w:ascii="宋体" w:hAnsi="宋体" w:eastAsia="宋体"/>
          <w:b/>
          <w:color w:val="1F2937"/>
          <w:sz w:val="21"/>
        </w:rPr>
        <w:t>市场测算</w:t>
      </w:r>
      <w:r>
        <w:rPr>
          <w:rFonts w:ascii="宋体" w:hAnsi="宋体" w:eastAsia="宋体"/>
          <w:b w:val="0"/>
          <w:color w:val="1F2937"/>
          <w:sz w:val="21"/>
        </w:rPr>
        <w:t>：TAM/SAM/SOM 为方向性，不是预测；关键假设在正文和附录中列出。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4. </w:t>
      </w:r>
      <w:r>
        <w:rPr>
          <w:rFonts w:ascii="宋体" w:hAnsi="宋体" w:eastAsia="宋体"/>
          <w:b/>
          <w:color w:val="1F2937"/>
          <w:sz w:val="21"/>
        </w:rPr>
        <w:t>未做一手调研</w:t>
      </w:r>
      <w:r>
        <w:rPr>
          <w:rFonts w:ascii="宋体" w:hAnsi="宋体" w:eastAsia="宋体"/>
          <w:b w:val="0"/>
          <w:color w:val="1F2937"/>
          <w:sz w:val="21"/>
        </w:rPr>
        <w:t>：本轮没有问卷/深度访谈；附录 D 给出可直接使用的访谈提纲和问卷草案。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5. </w:t>
      </w:r>
      <w:r>
        <w:rPr>
          <w:rFonts w:ascii="宋体" w:hAnsi="宋体" w:eastAsia="宋体"/>
          <w:b/>
          <w:color w:val="1F2937"/>
          <w:sz w:val="21"/>
        </w:rPr>
        <w:t>专利</w:t>
      </w:r>
      <w:r>
        <w:rPr>
          <w:rFonts w:ascii="宋体" w:hAnsi="宋体" w:eastAsia="宋体"/>
          <w:b w:val="0"/>
          <w:color w:val="1F2937"/>
          <w:sz w:val="21"/>
        </w:rPr>
        <w:t>：只做初筛，未做权利要求逐项比对；正式 FTO 需专利律师完成。</w:t>
      </w:r>
    </w:p>
    <w:p>
      <w:pPr>
        <w:pStyle w:val="Heading1"/>
        <w:keepNext/>
        <w:pageBreakBefore/>
        <w:spacing w:before="0" w:after="200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color w:val="1F3A5F"/>
          <w:sz w:val="36"/>
        </w:rPr>
        <w:t>2. 产品与市场定义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2.1 产品拆解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>Findyy 的形态是“桌面上的记忆摄像头”：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硬件</w:t>
      </w:r>
      <w:r>
        <w:rPr>
          <w:rFonts w:ascii="宋体" w:hAnsi="宋体" w:eastAsia="宋体"/>
          <w:b w:val="0"/>
          <w:color w:val="1F2937"/>
          <w:sz w:val="21"/>
        </w:rPr>
        <w:t>：摄像头（2K/4K）、水平 360°/垂直俯仰云台、磁吸底座、麦克风阵列、扬声器、Wi-Fi、 本地存储、物理遮蔽。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AI</w:t>
      </w:r>
      <w:r>
        <w:rPr>
          <w:rFonts w:ascii="宋体" w:hAnsi="宋体" w:eastAsia="宋体"/>
          <w:b w:val="0"/>
          <w:color w:val="1F2937"/>
          <w:sz w:val="21"/>
        </w:rPr>
        <w:t>：物体检测/分割、开放词汇识别、物品重识别、时序跟踪、多模态检索；可将“最后出现的帧”作为证据返回。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交互</w:t>
      </w:r>
      <w:r>
        <w:rPr>
          <w:rFonts w:ascii="宋体" w:hAnsi="宋体" w:eastAsia="宋体"/>
          <w:b w:val="0"/>
          <w:color w:val="1F2937"/>
          <w:sz w:val="21"/>
        </w:rPr>
        <w:t>：语音唤醒 + 自然语言提问（“耳机去哪了？”）+ 扬声器播报（方位、时间、最后画面）；App 端展示截图、时间戳、区域。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数据</w:t>
      </w:r>
      <w:r>
        <w:rPr>
          <w:rFonts w:ascii="宋体" w:hAnsi="宋体" w:eastAsia="宋体"/>
          <w:b w:val="0"/>
          <w:color w:val="1F2937"/>
          <w:sz w:val="21"/>
        </w:rPr>
        <w:t>：本地优先；物品库、事件时间线、查询历史；可选云端备份。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2.2 核心 Job-to-be-Done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>用户真正要解决的，不是“物品被偷/丢了”，而是：</w:t>
      </w:r>
    </w:p>
    <w:p>
      <w:pPr>
        <w:spacing w:before="80" w:after="120" w:line="312" w:lineRule="auto"/>
        <w:ind w:left="340" w:right="340"/>
        <w:shd w:fill="F1F5F9"/>
        <w:pBdr>
          <w:left w:val="single" w:sz="18" w:space="8" w:color="2A9D8F"/>
        </w:pBdr>
      </w:pPr>
      <w:r>
        <w:rPr>
          <w:rFonts w:ascii="宋体" w:hAnsi="宋体" w:eastAsia="宋体"/>
          <w:b w:val="0"/>
          <w:color w:val="334155"/>
          <w:sz w:val="20"/>
        </w:rPr>
        <w:t>“我明明记得把它放在这里，但就是想不起来上一次放在哪。”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>这句话在短视频和豆瓣样本里反复出现。它对应三个子任务：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1. </w:t>
      </w:r>
      <w:r>
        <w:rPr>
          <w:rFonts w:ascii="宋体" w:hAnsi="宋体" w:eastAsia="宋体"/>
          <w:b/>
          <w:color w:val="1F2937"/>
          <w:sz w:val="21"/>
        </w:rPr>
        <w:t>记录</w:t>
      </w:r>
      <w:r>
        <w:rPr>
          <w:rFonts w:ascii="宋体" w:hAnsi="宋体" w:eastAsia="宋体"/>
          <w:b w:val="0"/>
          <w:color w:val="1F2937"/>
          <w:sz w:val="21"/>
        </w:rPr>
        <w:t>：我没刻意记，但设备帮我记；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2. </w:t>
      </w:r>
      <w:r>
        <w:rPr>
          <w:rFonts w:ascii="宋体" w:hAnsi="宋体" w:eastAsia="宋体"/>
          <w:b/>
          <w:color w:val="1F2937"/>
          <w:sz w:val="21"/>
        </w:rPr>
        <w:t>检索</w:t>
      </w:r>
      <w:r>
        <w:rPr>
          <w:rFonts w:ascii="宋体" w:hAnsi="宋体" w:eastAsia="宋体"/>
          <w:b w:val="0"/>
          <w:color w:val="1F2937"/>
          <w:sz w:val="21"/>
        </w:rPr>
        <w:t>：我用自然语言问，设备能答；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3. </w:t>
      </w:r>
      <w:r>
        <w:rPr>
          <w:rFonts w:ascii="宋体" w:hAnsi="宋体" w:eastAsia="宋体"/>
          <w:b/>
          <w:color w:val="1F2937"/>
          <w:sz w:val="21"/>
        </w:rPr>
        <w:t>证据</w:t>
      </w:r>
      <w:r>
        <w:rPr>
          <w:rFonts w:ascii="宋体" w:hAnsi="宋体" w:eastAsia="宋体"/>
          <w:b w:val="0"/>
          <w:color w:val="1F2937"/>
          <w:sz w:val="21"/>
        </w:rPr>
        <w:t>：给我看“最后一次出现在画面里”的截图、时间和位置，让我相信。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>因此，Findyy 的竞品不是“另一个摄像头”，而是</w:t>
      </w:r>
      <w:r>
        <w:rPr>
          <w:rFonts w:ascii="宋体" w:hAnsi="宋体" w:eastAsia="宋体"/>
          <w:b/>
          <w:color w:val="1F2937"/>
          <w:sz w:val="21"/>
        </w:rPr>
        <w:t>人的记忆、AirTag、手机拍照、收纳习惯、问家人</w:t>
      </w:r>
      <w:r>
        <w:rPr>
          <w:rFonts w:ascii="宋体" w:hAnsi="宋体" w:eastAsia="宋体"/>
          <w:b w:val="0"/>
          <w:color w:val="1F2937"/>
          <w:sz w:val="21"/>
        </w:rPr>
        <w:t>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2.3 与替代方案的本质区别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方案</w:t>
            </w:r>
          </w:p>
        </w:tc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解决什么</w:t>
            </w:r>
          </w:p>
        </w:tc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不解决什么</w:t>
            </w:r>
          </w:p>
        </w:tc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对 Findyy 的含义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AirTag/小米 Tag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带标签物品的“最后已知位置”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没标签的物品；被遮挡/盖住；没有画面证据；需要换电池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最大替代品；Findyy 必须打“无标签 + 视觉证据”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手机拍照/备忘录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用户主动记录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不会自动记录；拍完就忘；检索靠翻相册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免费但摩擦高；Findyy 用“自动”降摩擦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安防摄像头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监控/事件回放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不做物品级索引；不回答“耳机在哪”；隐私感强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硬件供应链成熟，但软件价值不同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智能屏/语音助手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语音问答、看护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无物品记忆；摄像头多为定焦/看护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价格锚点；也是潜在平台入口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收纳/习惯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从源头减少乱放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不能检索“已经放哪了”；依赖自律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内容流量大，但卖的是审美不是记忆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问家人/社区互助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社会关系网络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不可靠、不可扩展、隐私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免费替代；说明“记忆”是社交行为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2.4 市场边界：桌面是“特性”，也是“限制”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>桌面形态有三个好处：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1. </w:t>
      </w:r>
      <w:r>
        <w:rPr>
          <w:rFonts w:ascii="宋体" w:hAnsi="宋体" w:eastAsia="宋体"/>
          <w:b/>
          <w:color w:val="1F2937"/>
          <w:sz w:val="21"/>
        </w:rPr>
        <w:t>隐私可控</w:t>
      </w:r>
      <w:r>
        <w:rPr>
          <w:rFonts w:ascii="宋体" w:hAnsi="宋体" w:eastAsia="宋体"/>
          <w:b w:val="0"/>
          <w:color w:val="1F2937"/>
          <w:sz w:val="21"/>
        </w:rPr>
        <w:t>：只拍桌面，不拍卧室/客厅；可以物理遮蔽；用户心理门槛低。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2. </w:t>
      </w:r>
      <w:r>
        <w:rPr>
          <w:rFonts w:ascii="宋体" w:hAnsi="宋体" w:eastAsia="宋体"/>
          <w:b/>
          <w:color w:val="1F2937"/>
          <w:sz w:val="21"/>
        </w:rPr>
        <w:t>场景高频</w:t>
      </w:r>
      <w:r>
        <w:rPr>
          <w:rFonts w:ascii="宋体" w:hAnsi="宋体" w:eastAsia="宋体"/>
          <w:b w:val="0"/>
          <w:color w:val="1F2937"/>
          <w:sz w:val="21"/>
        </w:rPr>
        <w:t>：书桌/工作台是耳机、眼镜、充电线、U 盘、存储卡、钥匙、药瓶、文件最常出现的地方。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3. </w:t>
      </w:r>
      <w:r>
        <w:rPr>
          <w:rFonts w:ascii="宋体" w:hAnsi="宋体" w:eastAsia="宋体"/>
          <w:b/>
          <w:color w:val="1F2937"/>
          <w:sz w:val="21"/>
        </w:rPr>
        <w:t>成本可控</w:t>
      </w:r>
      <w:r>
        <w:rPr>
          <w:rFonts w:ascii="宋体" w:hAnsi="宋体" w:eastAsia="宋体"/>
          <w:b w:val="0"/>
          <w:color w:val="1F2937"/>
          <w:sz w:val="21"/>
        </w:rPr>
        <w:t>：单机、固定电源、Wi-Fi、云台，比全屋/机器人便宜。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>但桌面也是限制：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离开桌面就丢失</w:t>
      </w:r>
      <w:r>
        <w:rPr>
          <w:rFonts w:ascii="宋体" w:hAnsi="宋体" w:eastAsia="宋体"/>
          <w:b w:val="0"/>
          <w:color w:val="1F2937"/>
          <w:sz w:val="21"/>
        </w:rPr>
        <w:t>：用户把耳机带到客厅、把钥匙放在玄关，摄像头看不到；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遮挡/堆叠</w:t>
      </w:r>
      <w:r>
        <w:rPr>
          <w:rFonts w:ascii="宋体" w:hAnsi="宋体" w:eastAsia="宋体"/>
          <w:b w:val="0"/>
          <w:color w:val="1F2937"/>
          <w:sz w:val="21"/>
        </w:rPr>
        <w:t>：物品被书/衣服盖住，画面里没有；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多人/宠物</w:t>
      </w:r>
      <w:r>
        <w:rPr>
          <w:rFonts w:ascii="宋体" w:hAnsi="宋体" w:eastAsia="宋体"/>
          <w:b w:val="0"/>
          <w:color w:val="1F2937"/>
          <w:sz w:val="21"/>
        </w:rPr>
        <w:t>：室友/家人移动物品，设备无法区分“谁放的”；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新物品</w:t>
      </w:r>
      <w:r>
        <w:rPr>
          <w:rFonts w:ascii="宋体" w:hAnsi="宋体" w:eastAsia="宋体"/>
          <w:b w:val="0"/>
          <w:color w:val="1F2937"/>
          <w:sz w:val="21"/>
        </w:rPr>
        <w:t>：未录入的物体需要用户标注，冷启动有摩擦。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>这决定了 Findyy 不能承诺“什么都能找到”，只能承诺“</w:t>
      </w:r>
      <w:r>
        <w:rPr>
          <w:rFonts w:ascii="宋体" w:hAnsi="宋体" w:eastAsia="宋体"/>
          <w:b/>
          <w:color w:val="1F2937"/>
          <w:sz w:val="21"/>
        </w:rPr>
        <w:t>在桌面视野内、最后出现过的物品</w:t>
      </w:r>
      <w:r>
        <w:rPr>
          <w:rFonts w:ascii="宋体" w:hAnsi="宋体" w:eastAsia="宋体"/>
          <w:b w:val="0"/>
          <w:color w:val="1F2937"/>
          <w:sz w:val="21"/>
        </w:rPr>
        <w:t>”。产品话术必须诚实，否则会被“找不到”反噬。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2.5 关键术语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物品级记忆</w:t>
      </w:r>
      <w:r>
        <w:rPr>
          <w:rFonts w:ascii="宋体" w:hAnsi="宋体" w:eastAsia="宋体"/>
          <w:b w:val="0"/>
          <w:color w:val="1F2937"/>
          <w:sz w:val="21"/>
        </w:rPr>
        <w:t>：以“物品”为索引，而不是以“视频片段”为索引；能回答“某物最后出现在哪”。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最后出现帧</w:t>
      </w:r>
      <w:r>
        <w:rPr>
          <w:rFonts w:ascii="宋体" w:hAnsi="宋体" w:eastAsia="宋体"/>
          <w:b w:val="0"/>
          <w:color w:val="1F2937"/>
          <w:sz w:val="21"/>
        </w:rPr>
        <w:t>：物品在画面中最后一次被识别到的截图，带时间戳和区域。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自然语言检索</w:t>
      </w:r>
      <w:r>
        <w:rPr>
          <w:rFonts w:ascii="宋体" w:hAnsi="宋体" w:eastAsia="宋体"/>
          <w:b w:val="0"/>
          <w:color w:val="1F2937"/>
          <w:sz w:val="21"/>
        </w:rPr>
        <w:t>：用户说“耳机去哪了”，系统返回物品、时间、区域、截图，而不是让用户翻时间线。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证据链</w:t>
      </w:r>
      <w:r>
        <w:rPr>
          <w:rFonts w:ascii="宋体" w:hAnsi="宋体" w:eastAsia="宋体"/>
          <w:b w:val="0"/>
          <w:color w:val="1F2937"/>
          <w:sz w:val="21"/>
        </w:rPr>
        <w:t>：截图 + 时间 + 区域 + 置信度；让用户能判断“是不是我要找的那只”。</w:t>
      </w:r>
    </w:p>
    <w:p>
      <w:pPr>
        <w:pStyle w:val="Heading1"/>
        <w:keepNext/>
        <w:pageBreakBefore/>
        <w:spacing w:before="0" w:after="200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color w:val="1F3A5F"/>
          <w:sz w:val="36"/>
        </w:rPr>
        <w:t>3. 竞品全景：六类玩家，一个空位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3.1 六类竞品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1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181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代表产品</w:t>
            </w:r>
          </w:p>
        </w:tc>
        <w:tc>
          <w:tcPr>
            <w:tcW w:type="dxa" w:w="181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成熟度</w:t>
            </w:r>
          </w:p>
        </w:tc>
        <w:tc>
          <w:tcPr>
            <w:tcW w:type="dxa" w:w="181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对 Findyy 的威胁</w:t>
            </w:r>
          </w:p>
        </w:tc>
        <w:tc>
          <w:tcPr>
            <w:tcW w:type="dxa" w:w="181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关键判断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直接同类（AI 空间/物品记忆相机）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Camtells、Prompt AI/Seemour、MemPal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低–中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中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概念最接近，但都未规模化；Camtells 24 名支持者、Prompt 失败、MemPal 研究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智能寻物标签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AirTag 2、小米 Tag、SmartTag2、HUAWEI Tag、Tile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高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成熟、便宜、生态强；最大替代品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家庭机器人/巡逻相机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LG Q9、Samsung Ballie、Ring、Astro、Loona、Looi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低–中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低–中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解决“移动覆盖”，但贵、重、跳票多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安防摄像头/智能屏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小米、萤石、Aqara、Eufy、Tapo、小度、天猫精灵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高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中–高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硬件与 AI 识别成熟，价格 ¥179–629；但无物品级记忆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物品管理 App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Sortly、Itemtopia、Encircle、Find My Everything、OOrion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中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中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手动/半自动建档；免费 App 已验证“拍照+时间+搜索”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失败/停售案例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 xml:space="preserve">Astro、Rabbit R1、Humane AI Pin、Google Glass、Narrative Clip </w:t>
            </w:r>
            <w:r>
              <w:rPr>
                <w:rFonts w:ascii="宋体" w:hAnsi="宋体" w:eastAsia="宋体"/>
                <w:color w:val="6B7280"/>
                <w:sz w:val="16"/>
              </w:rPr>
              <w:t>[S43]</w:t>
            </w:r>
            <w:r>
              <w:rPr>
                <w:rFonts w:ascii="宋体" w:hAnsi="宋体" w:eastAsia="宋体"/>
                <w:color w:val="6B7280"/>
                <w:sz w:val="16"/>
              </w:rPr>
              <w:t>[S44]</w:t>
            </w:r>
            <w:r>
              <w:rPr>
                <w:rFonts w:ascii="宋体" w:hAnsi="宋体" w:eastAsia="宋体"/>
                <w:color w:val="6B7280"/>
                <w:sz w:val="16"/>
              </w:rPr>
              <w:t>[S45]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低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“演示惊艳、日常吃灰”是常态；警惕过度承诺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3.2 时间线：2026 年是大厂集中入场的一年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355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35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color w:val="6B7280"/>
          <w:sz w:val="17"/>
        </w:rPr>
        <w:t>图 1 竞争时间线：2026 年是大厂集中入场的一年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>2021 年 AirTag 定义了“物品追踪”品类；2023 年 Prompt AI 尝试把“家庭摄像头”变成“可问答的视觉智能”；2024 年 Amazon Astro for Business 上市约 7 个月即停产；2025 年 Samsung Ballie 延期、苹果洽谈收购 Prompt AI；2026 年 AirTag 2、小米 Tag、Apple HomeView/Home Collection、Ugreen HomeAgent 集中出现。</w:t>
      </w:r>
      <w:r>
        <w:rPr>
          <w:rFonts w:ascii="宋体" w:hAnsi="宋体" w:eastAsia="宋体"/>
          <w:color w:val="6B7280"/>
          <w:sz w:val="16"/>
        </w:rPr>
        <w:t>[S19]</w:t>
      </w:r>
      <w:r>
        <w:rPr>
          <w:rFonts w:ascii="宋体" w:hAnsi="宋体" w:eastAsia="宋体"/>
          <w:color w:val="6B7280"/>
          <w:sz w:val="16"/>
        </w:rPr>
        <w:t>[S28]</w:t>
      </w:r>
      <w:r>
        <w:rPr>
          <w:rFonts w:ascii="宋体" w:hAnsi="宋体" w:eastAsia="宋体"/>
          <w:color w:val="6B7280"/>
          <w:sz w:val="16"/>
        </w:rPr>
        <w:t>[S29]</w:t>
      </w:r>
      <w:r>
        <w:rPr>
          <w:rFonts w:ascii="宋体" w:hAnsi="宋体" w:eastAsia="宋体"/>
          <w:color w:val="6B7280"/>
          <w:sz w:val="16"/>
        </w:rPr>
        <w:t>[S31]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>这条时间线说明两件事：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1. </w:t>
      </w:r>
      <w:r>
        <w:rPr>
          <w:rFonts w:ascii="宋体" w:hAnsi="宋体" w:eastAsia="宋体"/>
          <w:b/>
          <w:color w:val="1F2937"/>
          <w:sz w:val="21"/>
        </w:rPr>
        <w:t>“视觉记忆”不是新概念</w:t>
      </w:r>
      <w:r>
        <w:rPr>
          <w:rFonts w:ascii="宋体" w:hAnsi="宋体" w:eastAsia="宋体"/>
          <w:b w:val="0"/>
          <w:color w:val="1F2937"/>
          <w:sz w:val="21"/>
        </w:rPr>
        <w:t>，大厂与创业公司都在做；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2. </w:t>
      </w:r>
      <w:r>
        <w:rPr>
          <w:rFonts w:ascii="宋体" w:hAnsi="宋体" w:eastAsia="宋体"/>
          <w:b/>
          <w:color w:val="1F2937"/>
          <w:sz w:val="21"/>
        </w:rPr>
        <w:t>“物品级记忆 + 自然语言检索”仍未被产品化</w:t>
      </w:r>
      <w:r>
        <w:rPr>
          <w:rFonts w:ascii="宋体" w:hAnsi="宋体" w:eastAsia="宋体"/>
          <w:b w:val="0"/>
          <w:color w:val="1F2937"/>
          <w:sz w:val="21"/>
        </w:rPr>
        <w:t>，大厂目前做的是“视频搜索/事件摘要”，不是“物品索引”。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3.3 关键结论：没有一款同时具备四要素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>本报告定义的“四要素”是：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>1. 摄像头（持续采集）；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>2. 物品级识别（知道画面里“是什么”）；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>3. 长期记忆（保存物品出现的时间/位置/画面）；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>4. 自然语言检索（用户直接问“耳机在哪”）。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>25 个产品中，</w:t>
      </w:r>
      <w:r>
        <w:rPr>
          <w:rFonts w:ascii="宋体" w:hAnsi="宋体" w:eastAsia="宋体"/>
          <w:b/>
          <w:color w:val="1F2937"/>
          <w:sz w:val="21"/>
        </w:rPr>
        <w:t>没有一款专用硬件同时具备四要素</w:t>
      </w:r>
      <w:r>
        <w:rPr>
          <w:rFonts w:ascii="宋体" w:hAnsi="宋体" w:eastAsia="宋体"/>
          <w:b w:val="0"/>
          <w:color w:val="1F2937"/>
          <w:sz w:val="21"/>
        </w:rPr>
        <w:t>。MemPal 是研究原型，具备四要素但未产品化；Find My Everything 是免费 App，靠手动拍照，不是专用硬件；Camtells 有 1/2/3 的部分能力，但没有证据显示它支持自然语言问答；Apple HomeView 有 1/2/4 的部分能力，但索引的是“视频事件”，不是“物品”；AirTag 有 3 的部分能力，但没有摄像头/物品识别。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>这既是机会，也是警告：</w:t>
      </w:r>
      <w:r>
        <w:rPr>
          <w:rFonts w:ascii="宋体" w:hAnsi="宋体" w:eastAsia="宋体"/>
          <w:b/>
          <w:color w:val="1F2937"/>
          <w:sz w:val="21"/>
        </w:rPr>
        <w:t>“四要素”没有被验证，可能是因为技术/成本/隐私还没到位，而不是因为没人想到。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3.4 竞品矩阵（摘要）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blHeader w:val="true"/>
        </w:trPr>
        <w:tc>
          <w:tcPr>
            <w:tcW w:type="dxa" w:w="1296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产品</w:t>
            </w:r>
          </w:p>
        </w:tc>
        <w:tc>
          <w:tcPr>
            <w:tcW w:type="dxa" w:w="1296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1296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价格</w:t>
            </w:r>
          </w:p>
        </w:tc>
        <w:tc>
          <w:tcPr>
            <w:tcW w:type="dxa" w:w="1296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摄像头/云台</w:t>
            </w:r>
          </w:p>
        </w:tc>
        <w:tc>
          <w:tcPr>
            <w:tcW w:type="dxa" w:w="1296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物品识别</w:t>
            </w:r>
          </w:p>
        </w:tc>
        <w:tc>
          <w:tcPr>
            <w:tcW w:type="dxa" w:w="1296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记忆/检索</w:t>
            </w:r>
          </w:p>
        </w:tc>
        <w:tc>
          <w:tcPr>
            <w:tcW w:type="dxa" w:w="1296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对 Findyy 威胁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Camtells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众筹成功、未发货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众筹客单 HK$4,715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360° 全景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物体库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AI 事件搜索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中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Prompt AI/Seemour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App 下架、被苹果收编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未向用户收费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接 Ring 等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人/宠物/物体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视频问答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中（技术验证）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MemPal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研究原型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无售价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可穿戴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物体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语音找物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低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Find My Everything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免费 App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免费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手机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YOLO-World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拍照+GPS+时间+搜索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中（App 替代）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威视达康 CS997A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在售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未核实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355°/90°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万物识图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无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中（形态）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Apple HomeView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2026-12 开售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未公布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2.5K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人/宠物/车辆/包裹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自然语言视频搜索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高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AirTag 2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在售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¥249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无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无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最后已知位置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高</w:t>
            </w:r>
            <w:r>
              <w:rPr>
                <w:rFonts w:ascii="宋体" w:hAnsi="宋体" w:eastAsia="宋体"/>
                <w:b w:val="0"/>
                <w:color w:val="1F2937"/>
                <w:sz w:val="16"/>
              </w:rPr>
              <w:t>（替代）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小米 Tag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在售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¥69/¥129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无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无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最后已知位置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高</w:t>
            </w:r>
            <w:r>
              <w:rPr>
                <w:rFonts w:ascii="宋体" w:hAnsi="宋体" w:eastAsia="宋体"/>
                <w:b w:val="0"/>
                <w:color w:val="1F2937"/>
                <w:sz w:val="16"/>
              </w:rPr>
              <w:t>（价格）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小度 X9 Ultra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在售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¥629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2MP 云台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看护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无物品记忆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中（价格/形态）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小米摄像机 5 Pro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在售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¥499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双摄 4K 云台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人形/宠物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无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中（硬件）</w:t>
            </w:r>
          </w:p>
        </w:tc>
      </w:tr>
    </w:tbl>
    <w:p>
      <w:pPr>
        <w:spacing w:after="40"/>
      </w:pPr>
    </w:p>
    <w:p>
      <w:pPr>
        <w:spacing w:line="276" w:lineRule="auto" w:after="40"/>
        <w:ind w:firstLine="0"/>
      </w:pPr>
      <w:r>
        <w:rPr>
          <w:rFonts w:ascii="宋体" w:hAnsi="宋体" w:eastAsia="宋体"/>
          <w:b w:val="0"/>
          <w:color w:val="6B7280"/>
          <w:sz w:val="17"/>
        </w:rPr>
        <w:t>注：完整矩阵按版本拆为 28 行（按产品合并为 25 个）、20+ 维度、来源与成熟度评分见 `Findyy_竞品对比矩阵_2026-10.xlsx`。</w:t>
      </w:r>
    </w:p>
    <w:p>
      <w:pPr>
        <w:pStyle w:val="Heading1"/>
        <w:keepNext/>
        <w:pageBreakBefore/>
        <w:spacing w:before="0" w:after="200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color w:val="1F3A5F"/>
          <w:sz w:val="36"/>
        </w:rPr>
        <w:t>4. 直接同类深潜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>这一章只看“最像 Findyy”的产品：它们要么做“空间理解/物品记忆”，要么做“桌面 AI 记忆”。结论先行：</w:t>
      </w:r>
      <w:r>
        <w:rPr>
          <w:rFonts w:ascii="宋体" w:hAnsi="宋体" w:eastAsia="宋体"/>
          <w:b/>
          <w:color w:val="1F2937"/>
          <w:sz w:val="21"/>
        </w:rPr>
        <w:t>没有一款成熟在售的直接同类；最接近的四类样本分别是“众筹小项目”“失败后被收编的 AI 层”“研究原型”“免费 App”。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4.1 Camtells：概念最接近，但只有 24 名支持者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>Camtells 是香港团队在 Kickstarter 上的项目，2026-06-02 至 07-17 众筹，46 天，主打“The First AI Camera That Understands Your Space”：360° 全景、AI 事件搜索、自动运镜、物体库、本地存储、无订阅。</w:t>
      </w:r>
      <w:r>
        <w:rPr>
          <w:rFonts w:ascii="宋体" w:hAnsi="宋体" w:eastAsia="宋体"/>
          <w:color w:val="6B7280"/>
          <w:sz w:val="16"/>
        </w:rPr>
        <w:t>[S18]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02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302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数据</w:t>
            </w:r>
          </w:p>
        </w:tc>
        <w:tc>
          <w:tcPr>
            <w:tcW w:type="dxa" w:w="302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解读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众筹总额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HK$113,167 / 目标 HK$100,000（113%）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刚过目标线，不是爆款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支持者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24 人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概念有吸引力，但购买意愿极低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客单价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平均 HK$4,715（≈¥4,290）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高价小众；可能是多机/套装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交付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截至 2026-10 未见发货证据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众筹风险未消除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功能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360°、物体库、AI 事件搜索、无订阅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与 Findyy 的重合度最高</w:t>
            </w:r>
          </w:p>
        </w:tc>
      </w:tr>
    </w:tbl>
    <w:p>
      <w:pPr>
        <w:spacing w:after="40"/>
      </w:pP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它做对了什么</w:t>
      </w:r>
      <w:r>
        <w:rPr>
          <w:rFonts w:ascii="宋体" w:hAnsi="宋体" w:eastAsia="宋体"/>
          <w:b w:val="0"/>
          <w:color w:val="1F2937"/>
          <w:sz w:val="21"/>
        </w:rPr>
        <w:t>：把“空间理解”翻译成“事件搜索 + 物体库”，并承诺无订阅；360° 全景减少了云台/盲区问题。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它没证明什么</w:t>
      </w:r>
      <w:r>
        <w:rPr>
          <w:rFonts w:ascii="宋体" w:hAnsi="宋体" w:eastAsia="宋体"/>
          <w:b w:val="0"/>
          <w:color w:val="1F2937"/>
          <w:sz w:val="21"/>
        </w:rPr>
        <w:t>：24 名支持者说明“理解空间”本身不是购买理由；用户不会为“技术很酷”付 ¥4,000+。不过，24 人也不能单独区分“需求不存在”与“营销没做好”——它足以说明该项目没有形成市场拉力，但不足以否定整个品类。它也未见自然语言问答的证据——如果没有“问一句就答”，它更接近“智能安防相机”，而不是“记忆助手”。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对 Findyy 的启示</w:t>
      </w:r>
      <w:r>
        <w:rPr>
          <w:rFonts w:ascii="宋体" w:hAnsi="宋体" w:eastAsia="宋体"/>
          <w:b w:val="0"/>
          <w:color w:val="1F2937"/>
          <w:sz w:val="21"/>
        </w:rPr>
        <w:t>：不要卖“空间理解”，要卖“我上次放哪了”；不要定 ¥4,000，先验证 ¥699–999；不要只做“物体库”，要做“自然语言检索 + 证据帧”。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4.2 Prompt AI / Seemour：技术可行，商业模式失败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>Prompt AI 2023 年成立于旧金山，2023 年拿到 500 万美元种子轮（AIX、Abstract Ventures 领投），团队约 11 人。旗舰产品 Seemour 是“家庭空间理解”的 Ambient AI：连接 Ring 等安防摄像头，识别人、宠物、物体，生成文字提醒，支持对摄像头画面提问。</w:t>
      </w:r>
      <w:r>
        <w:rPr>
          <w:rFonts w:ascii="宋体" w:hAnsi="宋体" w:eastAsia="宋体"/>
          <w:color w:val="6B7280"/>
          <w:sz w:val="16"/>
        </w:rPr>
        <w:t>[S19]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02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302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事实</w:t>
            </w:r>
          </w:p>
        </w:tc>
        <w:tc>
          <w:tcPr>
            <w:tcW w:type="dxa" w:w="302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解读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能力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人/宠物/物体识别、行为描述、视频问答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技术方向被验证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商业模式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不向用户收授权费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没有收入；依赖摄像头厂商/生态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结局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App 从 App Store 下架，用户数据删除；2025-10 苹果进入收购后期谈判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独立产品难活，团队/技术被大厂吸收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苹果的意图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补 HomeKit/智能家居视觉能力；传闻中的带屏 HomePod/家庭摄像头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大厂把“视觉理解”当平台能力，不是独立硬件</w:t>
            </w:r>
          </w:p>
        </w:tc>
      </w:tr>
    </w:tbl>
    <w:p>
      <w:pPr>
        <w:spacing w:after="40"/>
      </w:pP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它做对了什么</w:t>
      </w:r>
      <w:r>
        <w:rPr>
          <w:rFonts w:ascii="宋体" w:hAnsi="宋体" w:eastAsia="宋体"/>
          <w:b w:val="0"/>
          <w:color w:val="1F2937"/>
          <w:sz w:val="21"/>
        </w:rPr>
        <w:t>：把“摄像头”变成“可问答的视觉智能”，并用多模态 LLM 处理长视频；这是 Findyy 想做的核心交互。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它没证明什么</w:t>
      </w:r>
      <w:r>
        <w:rPr>
          <w:rFonts w:ascii="宋体" w:hAnsi="宋体" w:eastAsia="宋体"/>
          <w:b w:val="0"/>
          <w:color w:val="1F2937"/>
          <w:sz w:val="21"/>
        </w:rPr>
        <w:t>：</w:t>
      </w:r>
      <w:r>
        <w:rPr>
          <w:rFonts w:ascii="宋体" w:hAnsi="宋体" w:eastAsia="宋体"/>
          <w:b/>
          <w:color w:val="1F2937"/>
          <w:sz w:val="21"/>
        </w:rPr>
        <w:t>“给别人的摄像头加 AI”很难收费</w:t>
      </w:r>
      <w:r>
        <w:rPr>
          <w:rFonts w:ascii="宋体" w:hAnsi="宋体" w:eastAsia="宋体"/>
          <w:b w:val="0"/>
          <w:color w:val="1F2937"/>
          <w:sz w:val="21"/>
        </w:rPr>
        <w:t>。Seemour 不掌握硬件、不掌握用户关系、也不掌握数据入口；当摄像头厂商/平台自己要做时，它就被挤出。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对 Findyy 的启示</w:t>
      </w:r>
      <w:r>
        <w:rPr>
          <w:rFonts w:ascii="宋体" w:hAnsi="宋体" w:eastAsia="宋体"/>
          <w:b w:val="0"/>
          <w:color w:val="1F2937"/>
          <w:sz w:val="21"/>
        </w:rPr>
        <w:t>：掌握硬件和用户关系是优势，但也是重资产；如果只做 App/AI 层，很容易被平台商品化。Findyy 的壁垒必须落在“硬件 + 数据 + 场景”三者中的至少两个。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4.3 MemPal：交互被学术验证，但它是可穿戴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>MIT Media Lab 的 MemPal 是一个可穿戴记忆助手：相机持续记录，多模态 LLM 生成活动文字日记，用户通过语音问“某物在哪”。IUI 2025 论文报告 N=15 位老人在自己家中测试：有音频辅助时找物表现优于无辅助，任务负荷（RTLX）显著更低（p=.031），整体用户感知积极。</w:t>
      </w:r>
      <w:r>
        <w:rPr>
          <w:rFonts w:ascii="宋体" w:hAnsi="宋体" w:eastAsia="宋体"/>
          <w:color w:val="6B7280"/>
          <w:sz w:val="16"/>
        </w:rPr>
        <w:t>[S20]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02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302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事实</w:t>
            </w:r>
          </w:p>
        </w:tc>
        <w:tc>
          <w:tcPr>
            <w:tcW w:type="dxa" w:w="302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解读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场景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老人居家找物 + 记忆支持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与 Findyy 的目标人群高度重合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形态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可穿戴相机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覆盖范围 &gt; 桌面，但隐私/佩戴摩擦更大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证据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N=15，真实家庭，量化+qualitative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交互有效，不是纯概念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局限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研究原型；电池/隐私/成本/准确率未产品化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不能直接当竞品，但能当“需求验证”</w:t>
            </w:r>
          </w:p>
        </w:tc>
      </w:tr>
    </w:tbl>
    <w:p>
      <w:pPr>
        <w:spacing w:after="40"/>
      </w:pP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它做对了什么</w:t>
      </w:r>
      <w:r>
        <w:rPr>
          <w:rFonts w:ascii="宋体" w:hAnsi="宋体" w:eastAsia="宋体"/>
          <w:b w:val="0"/>
          <w:color w:val="1F2937"/>
          <w:sz w:val="21"/>
        </w:rPr>
        <w:t>：把“找物”定义为“记忆支持”，而不是“防丢”；用语音问答降低使用门槛；在真实家庭里做研究，而不是实验室 demo。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它没证明什么</w:t>
      </w:r>
      <w:r>
        <w:rPr>
          <w:rFonts w:ascii="宋体" w:hAnsi="宋体" w:eastAsia="宋体"/>
          <w:b w:val="0"/>
          <w:color w:val="1F2937"/>
          <w:sz w:val="21"/>
        </w:rPr>
        <w:t>：可穿戴形态的日常接受度、长期留存、误报率、隐私；也没有证明用户愿意为它付多少钱。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对 Findyy 的启示</w:t>
      </w:r>
      <w:r>
        <w:rPr>
          <w:rFonts w:ascii="宋体" w:hAnsi="宋体" w:eastAsia="宋体"/>
          <w:b w:val="0"/>
          <w:color w:val="1F2937"/>
          <w:sz w:val="21"/>
        </w:rPr>
        <w:t>：老人/MCI 是真实场景；“记忆支持”是比“防丢”更好的叙事；但桌面形态必须解决“离开桌面”的覆盖问题，否则不如可穿戴。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4.4 Find My Everything / OOrion：App 端已经被免费实现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Find My Everything</w:t>
      </w:r>
      <w:r>
        <w:rPr>
          <w:rFonts w:ascii="宋体" w:hAnsi="宋体" w:eastAsia="宋体"/>
          <w:b w:val="0"/>
          <w:color w:val="1F2937"/>
          <w:sz w:val="21"/>
        </w:rPr>
        <w:t xml:space="preserve"> 是一款免费 iOS App：实时 YOLO-World 识别，拍照后用 Gemini 2.5 Flash 分析，保存物体 + GPS + 时间戳，按物体名搜索“何时何地最后看到”，点物品可在原照片高亮；支持 9 种语言，v1.0.1 于 2026-03 更新；截至采集无评分/评论。</w:t>
      </w:r>
      <w:r>
        <w:rPr>
          <w:rFonts w:ascii="宋体" w:hAnsi="宋体" w:eastAsia="宋体"/>
          <w:color w:val="6B7280"/>
          <w:sz w:val="16"/>
        </w:rPr>
        <w:t>[S21]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OOrion</w:t>
      </w:r>
      <w:r>
        <w:rPr>
          <w:rFonts w:ascii="宋体" w:hAnsi="宋体" w:eastAsia="宋体"/>
          <w:b w:val="0"/>
          <w:color w:val="1F2937"/>
          <w:sz w:val="21"/>
        </w:rPr>
        <w:t xml:space="preserve"> 是法国团队面向盲人/低视力用户的免费 App：物体/文字识别、个人物品注册、语音/文字搜索、实时引导、AI 助手。</w:t>
      </w:r>
      <w:r>
        <w:rPr>
          <w:rFonts w:ascii="宋体" w:hAnsi="宋体" w:eastAsia="宋体"/>
          <w:color w:val="6B7280"/>
          <w:sz w:val="16"/>
        </w:rPr>
        <w:t>[S22]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产品</w:t>
            </w:r>
          </w:p>
        </w:tc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商业模式</w:t>
            </w:r>
          </w:p>
        </w:tc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对 Findyy 的含义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Find My Everything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拍照建档 + GPS/时间 + 搜索 + 高亮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免费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“拍照+时间+搜索”没有壁垒；硬件必须靠“自动记录”差异化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OOrion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即时找物 + 引导（无障碍）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免费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“找现在”与“记过去”是不同 job；无障碍是潜在合作/细分</w:t>
            </w:r>
          </w:p>
        </w:tc>
      </w:tr>
    </w:tbl>
    <w:p>
      <w:pPr>
        <w:spacing w:after="40"/>
      </w:pP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对 Findyy 的启示</w:t>
      </w:r>
      <w:r>
        <w:rPr>
          <w:rFonts w:ascii="宋体" w:hAnsi="宋体" w:eastAsia="宋体"/>
          <w:b w:val="0"/>
          <w:color w:val="1F2937"/>
          <w:sz w:val="21"/>
        </w:rPr>
        <w:t>：纯 App 方案会被免费产品吞掉；硬件的机会是</w:t>
      </w:r>
      <w:r>
        <w:rPr>
          <w:rFonts w:ascii="宋体" w:hAnsi="宋体" w:eastAsia="宋体"/>
          <w:b/>
          <w:color w:val="1F2937"/>
          <w:sz w:val="21"/>
        </w:rPr>
        <w:t>持续、自动、免手动的记录</w:t>
      </w:r>
      <w:r>
        <w:rPr>
          <w:rFonts w:ascii="宋体" w:hAnsi="宋体" w:eastAsia="宋体"/>
          <w:b w:val="0"/>
          <w:color w:val="1F2937"/>
          <w:sz w:val="21"/>
        </w:rPr>
        <w:t>，以及“物理视角 + 本地隐私”。但这也意味着 Findyy 必须把“自动”做到极致，否则用户会用手机拍照。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4.5 威视达康 CS997A：形态最接近的“桌面 AI 监控机器人”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>CS997A 是深圳威视达康的 AI 桌面监控机器人：355° 水平 / 90° 垂直云台、200 万像素、内置电池、双向语音、AI 对话（国内豆包/通义千问，海外 Gemini）、唤醒词“你好，小鹰”、万物识图、人形检测/区域检测、TF 卡最高 256GB。</w:t>
      </w:r>
      <w:r>
        <w:rPr>
          <w:rFonts w:ascii="宋体" w:hAnsi="宋体" w:eastAsia="宋体"/>
          <w:color w:val="6B7280"/>
          <w:sz w:val="16"/>
        </w:rPr>
        <w:t>[S23]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02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302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事实</w:t>
            </w:r>
          </w:p>
        </w:tc>
        <w:tc>
          <w:tcPr>
            <w:tcW w:type="dxa" w:w="302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解读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形态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桌面云台 + 语音 + AI 识图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与 Findyy 的硬件形态高度接近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能力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识图/对话/监控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没有物品级记忆、没有时间戳检索、没有“最后出现帧”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定位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安防/看护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卖“安全”，不是“记忆”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价格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未核实（同品牌产品多在 ¥200–400）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低成本硬件已商品化</w:t>
            </w:r>
          </w:p>
        </w:tc>
      </w:tr>
    </w:tbl>
    <w:p>
      <w:pPr>
        <w:spacing w:after="40"/>
      </w:pP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它做对了什么</w:t>
      </w:r>
      <w:r>
        <w:rPr>
          <w:rFonts w:ascii="宋体" w:hAnsi="宋体" w:eastAsia="宋体"/>
          <w:b w:val="0"/>
          <w:color w:val="1F2937"/>
          <w:sz w:val="21"/>
        </w:rPr>
        <w:t>：把云台、语音、AI 识图做到低成本、可量产；证明“桌面 AI 相机”不是技术难题。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它没证明什么</w:t>
      </w:r>
      <w:r>
        <w:rPr>
          <w:rFonts w:ascii="宋体" w:hAnsi="宋体" w:eastAsia="宋体"/>
          <w:b w:val="0"/>
          <w:color w:val="1F2937"/>
          <w:sz w:val="21"/>
        </w:rPr>
        <w:t>：用户愿意为“记忆”付溢价；它也说明，</w:t>
      </w:r>
      <w:r>
        <w:rPr>
          <w:rFonts w:ascii="宋体" w:hAnsi="宋体" w:eastAsia="宋体"/>
          <w:b/>
          <w:color w:val="1F2937"/>
          <w:sz w:val="21"/>
        </w:rPr>
        <w:t>如果 Findyy 只做“识图+对话”，就会被深圳供应链迅速复制</w:t>
      </w:r>
      <w:r>
        <w:rPr>
          <w:rFonts w:ascii="宋体" w:hAnsi="宋体" w:eastAsia="宋体"/>
          <w:b w:val="0"/>
          <w:color w:val="1F2937"/>
          <w:sz w:val="21"/>
        </w:rPr>
        <w:t>。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对 Findyy 的启示</w:t>
      </w:r>
      <w:r>
        <w:rPr>
          <w:rFonts w:ascii="宋体" w:hAnsi="宋体" w:eastAsia="宋体"/>
          <w:b w:val="0"/>
          <w:color w:val="1F2937"/>
          <w:sz w:val="21"/>
        </w:rPr>
        <w:t>：硬件不是壁垒；壁垒是“物品索引 + 时序记忆 + 检索体验 + 隐私信任”。产品定义必须把“记忆”做成核心，而不是相机的一个滤镜。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4.6 Violoop：不是同一品类，但证明了“桌面 + 记忆”的付费意愿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>Violoop 是深圳团队 2025-12 成立的“桌面 AI 硬件”：通过 HDMI/Type-C 读取电脑屏幕，在本地构建长期记忆，并用 Agent 操作电脑；26 TOPS；海外建议零售价 $699，Kickstarter/国内首发 $399。</w:t>
      </w:r>
      <w:r>
        <w:rPr>
          <w:rFonts w:ascii="宋体" w:hAnsi="宋体" w:eastAsia="宋体"/>
          <w:color w:val="6B7280"/>
          <w:sz w:val="16"/>
        </w:rPr>
        <w:t>[S26]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02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302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数据</w:t>
            </w:r>
          </w:p>
        </w:tc>
        <w:tc>
          <w:tcPr>
            <w:tcW w:type="dxa" w:w="302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解读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众筹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2026-09 上线 20 小时破 $100 万；截至 9/17 总额 $1,143,837、1,971 名支持者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“桌面 + AI 记忆 + 本地隐私”叙事有强付费意愿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预订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全球约 1.2 万人付订金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需求信号强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目标用户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小企业主/团队创始人（约 55%）、科技极客（30%）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与 Findyy 的创作者/工作室人群重叠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差异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记忆的是“屏幕内容”，不是“物理物品”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不是直接竞品，但是定价/叙事对标</w:t>
            </w:r>
          </w:p>
        </w:tc>
      </w:tr>
    </w:tbl>
    <w:p>
      <w:pPr>
        <w:spacing w:after="40"/>
      </w:pP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它做对了什么</w:t>
      </w:r>
      <w:r>
        <w:rPr>
          <w:rFonts w:ascii="宋体" w:hAnsi="宋体" w:eastAsia="宋体"/>
          <w:b w:val="0"/>
          <w:color w:val="1F2937"/>
          <w:sz w:val="21"/>
        </w:rPr>
        <w:t>：把“记忆”绑定到“工作产出”（找文件、找上下文、替人做事），而不是“炫技”；用本地处理/安全芯片回应隐私；用 $399 首发降低尝试门槛。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它没证明什么</w:t>
      </w:r>
      <w:r>
        <w:rPr>
          <w:rFonts w:ascii="宋体" w:hAnsi="宋体" w:eastAsia="宋体"/>
          <w:b w:val="0"/>
          <w:color w:val="1F2937"/>
          <w:sz w:val="21"/>
        </w:rPr>
        <w:t>：物理物品记忆的需求；桌面摄像头形态；硬件可靠性。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对 Findyy 的启示</w:t>
      </w:r>
      <w:r>
        <w:rPr>
          <w:rFonts w:ascii="宋体" w:hAnsi="宋体" w:eastAsia="宋体"/>
          <w:b w:val="0"/>
          <w:color w:val="1F2937"/>
          <w:sz w:val="21"/>
        </w:rPr>
        <w:t>：</w:t>
      </w:r>
      <w:r>
        <w:rPr>
          <w:rFonts w:ascii="宋体" w:hAnsi="宋体" w:eastAsia="宋体"/>
          <w:b/>
          <w:color w:val="1F2937"/>
          <w:sz w:val="21"/>
        </w:rPr>
        <w:t>“记忆”可以卖到 $399–699，但必须绑定一个高价值、可衡量的工作/生活场景</w:t>
      </w:r>
      <w:r>
        <w:rPr>
          <w:rFonts w:ascii="宋体" w:hAnsi="宋体" w:eastAsia="宋体"/>
          <w:b w:val="0"/>
          <w:color w:val="1F2937"/>
          <w:sz w:val="21"/>
        </w:rPr>
        <w:t>。如果 Findyy 只卖“找耳机”，很难支撑这个价格；如果卖“桌面器材/资料/工具的记忆与交接”，可以。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4.7 Apple HomeView：最大的平台威胁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>2026-10-13，Apple 发布 HomeView 与 Home Collection：与 LG、施耐德电气合作，推出室内外摄像头、恒温器、门铃、智能锁；摄像头 2.5K，识别人、熟悉面孔、宠物、车辆、包裹；视频历史存 iCloud+（10 天）；Apple Intelligence 自动生成视频描述，支持</w:t>
      </w:r>
      <w:r>
        <w:rPr>
          <w:rFonts w:ascii="宋体" w:hAnsi="宋体" w:eastAsia="宋体"/>
          <w:b/>
          <w:color w:val="1F2937"/>
          <w:sz w:val="21"/>
        </w:rPr>
        <w:t>自然语言/描述性语言搜索视频</w:t>
      </w:r>
      <w:r>
        <w:rPr>
          <w:rFonts w:ascii="宋体" w:hAnsi="宋体" w:eastAsia="宋体"/>
          <w:b w:val="0"/>
          <w:color w:val="1F2937"/>
          <w:sz w:val="21"/>
        </w:rPr>
        <w:t>；家庭中枢本地处理或私有云计算；端到端加密；2026 年 12 月起开售。</w:t>
      </w:r>
      <w:r>
        <w:rPr>
          <w:rFonts w:ascii="宋体" w:hAnsi="宋体" w:eastAsia="宋体"/>
          <w:color w:val="6B7280"/>
          <w:sz w:val="16"/>
        </w:rPr>
        <w:t>[S24]</w:t>
      </w:r>
      <w:r>
        <w:rPr>
          <w:rFonts w:ascii="宋体" w:hAnsi="宋体" w:eastAsia="宋体"/>
          <w:color w:val="6B7280"/>
          <w:sz w:val="16"/>
        </w:rPr>
        <w:t>[S46]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02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302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Apple 的能力</w:t>
            </w:r>
          </w:p>
        </w:tc>
        <w:tc>
          <w:tcPr>
            <w:tcW w:type="dxa" w:w="302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对 Findyy 的含义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硬件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2.5K 摄像头、HomeKit 生态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硬件不弱，价格未公布但大概率有竞争力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AI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物体识别 + 视频描述 + 自然语言搜索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与 Findyy 的“检索”高度重叠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隐私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本地/私有云 + 端到端加密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把隐私标准抬高；Findyy 必须本地优先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渠道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Apple Store/运营商/全球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Findyy 无法正面竞争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缺口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索引“事件/视频”，不是“物品”；不是桌面专用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Findyy 的机会在“物品级 + 桌面 + 更便宜”</w:t>
            </w:r>
          </w:p>
        </w:tc>
      </w:tr>
    </w:tbl>
    <w:p>
      <w:pPr>
        <w:spacing w:after="40"/>
      </w:pP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对 Findyy 的启示</w:t>
      </w:r>
      <w:r>
        <w:rPr>
          <w:rFonts w:ascii="宋体" w:hAnsi="宋体" w:eastAsia="宋体"/>
          <w:b w:val="0"/>
          <w:color w:val="1F2937"/>
          <w:sz w:val="21"/>
        </w:rPr>
        <w:t>：Apple 不需要做“物品记忆”就能覆盖 70% 的“找东西”场景；Findyy 必须在一个 Apple 不做的窄场景里做到 10 倍好，否则会被“免费/自带”吞掉。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4.8 直接同类总结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产品</w:t>
            </w:r>
          </w:p>
        </w:tc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最像 Findyy 的地方</w:t>
            </w:r>
          </w:p>
        </w:tc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致命缺口</w:t>
            </w:r>
          </w:p>
        </w:tc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可借鉴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Camtells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360° + 物体库 + 事件搜索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24 名支持者、未发货、无自然语言证据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无订阅、物体库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Prompt/Seemour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摄像头 + 视觉问答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不掌握硬件、无商业模式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多模态视频理解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MemPal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语音找物 + 老人场景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可穿戴研究原型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“记忆支持”叙事、真实家庭研究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Find My Everything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拍照 + 时间/地点 + 搜索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手动、无硬件、无连续记录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极简交互、免费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Vstarcam CS997A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桌面云台 + 语音 + 识图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无物品记忆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低成本硬件、供应链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Violoop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桌面 + 长期记忆 + 本地隐私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屏幕内容，不是物理物品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定价、众筹叙事、目标人群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Apple HomeView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物体识别 + 自然语言视频搜索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事件索引，不是物品索引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隐私标准、生态整合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0" w:after="200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color w:val="1F3A5F"/>
          <w:sz w:val="36"/>
        </w:rPr>
        <w:t>5. 替代方案深潜：AirTag 才是真正的对手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5.1 AirTag 2：成熟、便宜、生态强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>2026-01-26，Apple 发布 AirTag 2：第二代 UWB 芯片，查找范围最高 +50%，扬声器音量 +50%，支持 Apple Watch 精确查找；中国大陆 ¥249 单件、¥849 四件；美国 $29/$99。</w:t>
      </w:r>
      <w:r>
        <w:rPr>
          <w:rFonts w:ascii="宋体" w:hAnsi="宋体" w:eastAsia="宋体"/>
          <w:color w:val="6B7280"/>
          <w:sz w:val="16"/>
        </w:rPr>
        <w:t>[S13]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02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302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事实</w:t>
            </w:r>
          </w:p>
        </w:tc>
        <w:tc>
          <w:tcPr>
            <w:tcW w:type="dxa" w:w="302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对 Findyy 的含义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价格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¥249 / $29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Findyy 目标价的 1/3–1/4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精确查找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约 30 米/100 英尺；依赖 Find My 网络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不是实时定位；对移动/遮挡物品不可靠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兼容性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改进的精确查找需要 iPhone 15 及以上（第二代 UWB）</w:t>
            </w:r>
            <w:r>
              <w:rPr>
                <w:rFonts w:ascii="宋体" w:hAnsi="宋体" w:eastAsia="宋体"/>
                <w:color w:val="6B7280"/>
                <w:sz w:val="16"/>
              </w:rPr>
              <w:t>[S14]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老 iPhone 用户体验打折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能力边界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只能找“带标签”的物品；没有画面证据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Findyy 的差异点：无标签 + 视觉证据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份额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占智能 Tag 购买者 69%（2024 年末）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默认答案；替代成本极低</w:t>
            </w:r>
          </w:p>
        </w:tc>
      </w:tr>
    </w:tbl>
    <w:p>
      <w:pPr>
        <w:spacing w:after="40"/>
      </w:pP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>用户对 AirTag 的真实抱怨，恰好是 Findyy 的机会：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 w:val="0"/>
          <w:color w:val="1F2937"/>
          <w:sz w:val="21"/>
        </w:rPr>
        <w:t>“定位更新慢”“在车里/沙发下找不到”“被东西盖住”“不知道最后一次在哪”；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 w:val="0"/>
          <w:color w:val="1F2937"/>
          <w:sz w:val="21"/>
        </w:rPr>
        <w:t>AirTag 能告诉你“大概在附近”，但不能告诉你“长什么样、什么时候、在桌面的哪个区域”。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>但 Findyy 也要正视：</w:t>
      </w:r>
      <w:r>
        <w:rPr>
          <w:rFonts w:ascii="宋体" w:hAnsi="宋体" w:eastAsia="宋体"/>
          <w:b/>
          <w:color w:val="1F2937"/>
          <w:sz w:val="21"/>
        </w:rPr>
        <w:t>AirTag 已经解决了“带标签物品”的大部分场景</w:t>
      </w:r>
      <w:r>
        <w:rPr>
          <w:rFonts w:ascii="宋体" w:hAnsi="宋体" w:eastAsia="宋体"/>
          <w:b w:val="0"/>
          <w:color w:val="1F2937"/>
          <w:sz w:val="21"/>
        </w:rPr>
        <w:t>。Findyy 只能打“没标签、懒得贴、贴了也没用”的剩余场景，市场更小、教育成本更高。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5.2 小米 Tag / HUAWEI Tag / SmartTag2：价格锚点被拉到 ¥69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产品</w:t>
            </w:r>
          </w:p>
        </w:tc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价格</w:t>
            </w:r>
          </w:p>
        </w:tc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关键能力</w:t>
            </w:r>
          </w:p>
        </w:tc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对 Findyy 的含义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小米 Tag BLE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¥69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10g、IP67、CR2032、1 年；兼容 Find Hub + Find My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价格锚点极低；跨生态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小米 Tag UWB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¥129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UWB 精确查找，仅适配小米 17 Pro/Pro Max/Ultra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UWB 开始下沉；但生态限制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HUAWEI Tag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¥99 起</w:t>
            </w:r>
            <w:r>
              <w:rPr>
                <w:rFonts w:ascii="宋体" w:hAnsi="宋体" w:eastAsia="宋体"/>
                <w:b w:val="0"/>
                <w:color w:val="1F2937"/>
                <w:sz w:val="16"/>
              </w:rPr>
              <w:t>（活动 ¥51.99）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卡片式、6g、5.6mm；华为查找网络；95% 好评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国产替代成熟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Samsung SmartTag2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$29.99</w:t>
            </w:r>
            <w:r>
              <w:rPr>
                <w:rFonts w:ascii="宋体" w:hAnsi="宋体" w:eastAsia="宋体"/>
                <w:b w:val="0"/>
                <w:color w:val="1F2937"/>
                <w:sz w:val="16"/>
              </w:rPr>
              <w:t>（≈¥213）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 xml:space="preserve">BLE+UWB（限 Galaxy）、SmartThings Find；4.1/359 评价 </w:t>
            </w:r>
            <w:r>
              <w:rPr>
                <w:rFonts w:ascii="宋体" w:hAnsi="宋体" w:eastAsia="宋体"/>
                <w:color w:val="6B7280"/>
                <w:sz w:val="16"/>
              </w:rPr>
              <w:t>[S17]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安卓阵营的默认选择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Tile Mate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未核实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BLE 众包、Life360、SOS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西方市场老牌，但价格/生态弱于 AirTag</w:t>
            </w:r>
          </w:p>
        </w:tc>
      </w:tr>
    </w:tbl>
    <w:p>
      <w:pPr>
        <w:spacing w:after="40"/>
      </w:pP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结论</w:t>
      </w:r>
      <w:r>
        <w:rPr>
          <w:rFonts w:ascii="宋体" w:hAnsi="宋体" w:eastAsia="宋体"/>
          <w:b w:val="0"/>
          <w:color w:val="1F2937"/>
          <w:sz w:val="21"/>
        </w:rPr>
        <w:t>：追踪器是“成熟、低价、强生态”的红海。Findyy 不能以“更准的追踪”切入，只能以“追踪不了的东西”切入。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5.3 安防摄像头/智能屏：硬件与 AI 都成熟，但没有“物品记忆”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 xml:space="preserve">2025 年中国消费级监控摄像头全渠道销量 </w:t>
      </w:r>
      <w:r>
        <w:rPr>
          <w:rFonts w:ascii="宋体" w:hAnsi="宋体" w:eastAsia="宋体"/>
          <w:b/>
          <w:color w:val="1F2937"/>
          <w:sz w:val="21"/>
        </w:rPr>
        <w:t>5,507 万台（+3.0%）</w:t>
      </w:r>
      <w:r>
        <w:rPr>
          <w:rFonts w:ascii="宋体" w:hAnsi="宋体" w:eastAsia="宋体"/>
          <w:b w:val="0"/>
          <w:color w:val="1F2937"/>
          <w:sz w:val="21"/>
        </w:rPr>
        <w:t xml:space="preserve">；线上占 63.6%；线上在售品牌 </w:t>
      </w:r>
      <w:r>
        <w:rPr>
          <w:rFonts w:ascii="宋体" w:hAnsi="宋体" w:eastAsia="宋体"/>
          <w:b/>
          <w:color w:val="1F2937"/>
          <w:sz w:val="21"/>
        </w:rPr>
        <w:t>&gt;1,000 家</w:t>
      </w:r>
      <w:r>
        <w:rPr>
          <w:rFonts w:ascii="宋体" w:hAnsi="宋体" w:eastAsia="宋体"/>
          <w:b w:val="0"/>
          <w:color w:val="1F2937"/>
          <w:sz w:val="21"/>
        </w:rPr>
        <w:t>，年内 500+ 新入局、260+ 白牌退出；TOP4 销额份额 43.7%；小米 16.8%、萤石 11.2%、海康 8.4%。</w:t>
      </w:r>
      <w:r>
        <w:rPr>
          <w:rFonts w:ascii="宋体" w:hAnsi="宋体" w:eastAsia="宋体"/>
          <w:color w:val="6B7280"/>
          <w:sz w:val="16"/>
        </w:rPr>
        <w:t>[S09]</w:t>
      </w:r>
      <w:r>
        <w:rPr>
          <w:rFonts w:ascii="宋体" w:hAnsi="宋体" w:eastAsia="宋体"/>
          <w:b w:val="0"/>
          <w:color w:val="1F2937"/>
          <w:sz w:val="21"/>
        </w:rPr>
        <w:t xml:space="preserve"> 2026 年预计 </w:t>
      </w:r>
      <w:r>
        <w:rPr>
          <w:rFonts w:ascii="宋体" w:hAnsi="宋体" w:eastAsia="宋体"/>
          <w:b/>
          <w:color w:val="1F2937"/>
          <w:sz w:val="21"/>
        </w:rPr>
        <w:t>5,436 万台（−1.3%）</w:t>
      </w:r>
      <w:r>
        <w:rPr>
          <w:rFonts w:ascii="宋体" w:hAnsi="宋体" w:eastAsia="宋体"/>
          <w:b w:val="0"/>
          <w:color w:val="1F2937"/>
          <w:sz w:val="21"/>
        </w:rPr>
        <w:t>，进入存量替换。</w:t>
      </w:r>
      <w:r>
        <w:rPr>
          <w:rFonts w:ascii="宋体" w:hAnsi="宋体" w:eastAsia="宋体"/>
          <w:color w:val="6B7280"/>
          <w:sz w:val="16"/>
        </w:rPr>
        <w:t>[S09]</w:t>
      </w:r>
      <w:r>
        <w:rPr>
          <w:rFonts w:ascii="宋体" w:hAnsi="宋体" w:eastAsia="宋体"/>
          <w:b w:val="0"/>
          <w:color w:val="1F2937"/>
          <w:sz w:val="21"/>
        </w:rPr>
        <w:t xml:space="preserve"> 全球 2025 年消费级摄像头出货约 </w:t>
      </w:r>
      <w:r>
        <w:rPr>
          <w:rFonts w:ascii="宋体" w:hAnsi="宋体" w:eastAsia="宋体"/>
          <w:b/>
          <w:color w:val="1F2937"/>
          <w:sz w:val="21"/>
        </w:rPr>
        <w:t>1.43 亿台</w:t>
      </w:r>
      <w:r>
        <w:rPr>
          <w:rFonts w:ascii="宋体" w:hAnsi="宋体" w:eastAsia="宋体"/>
          <w:b w:val="0"/>
          <w:color w:val="1F2937"/>
          <w:sz w:val="21"/>
        </w:rPr>
        <w:t>。</w:t>
      </w:r>
      <w:r>
        <w:rPr>
          <w:rFonts w:ascii="宋体" w:hAnsi="宋体" w:eastAsia="宋体"/>
          <w:color w:val="6B7280"/>
          <w:sz w:val="16"/>
        </w:rPr>
        <w:t>[S10]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产品</w:t>
            </w:r>
          </w:p>
        </w:tc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价格</w:t>
            </w:r>
          </w:p>
        </w:tc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缺口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小米摄像机 3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¥179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500 万像素/3K、云台、本地 AI 检测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固定类别检测，无物品记忆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小米摄像机 5 Pro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¥499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双摄 4K、云台、1.5T 算力、手势通话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无人/物检索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萤石 C6c 4K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¥259（到手约 ¥200）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800 万像素、云台、人形/哭声/异响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安防场景，无记忆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Aqara Camera Hub G3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$119.99（≈¥850）</w:t>
            </w:r>
            <w:r>
              <w:rPr>
                <w:rFonts w:ascii="宋体" w:hAnsi="宋体" w:eastAsia="宋体"/>
                <w:color w:val="6B7280"/>
                <w:sz w:val="16"/>
              </w:rPr>
              <w:t>[S35]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2K 云台、Zigbee 网关、人脸/手势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无自然语言/物品记忆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小度 X9 Ultra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¥839（首销 ¥629）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8 英寸屏、2MP 云台、AI 主动看护、自动转向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最接近“主动找东西”的形态，但仍无物品记忆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天猫精灵 CC6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¥239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带屏、语音、视频通话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老产品，无物体识别</w:t>
            </w:r>
          </w:p>
        </w:tc>
      </w:tr>
    </w:tbl>
    <w:p>
      <w:pPr>
        <w:spacing w:after="40"/>
      </w:pP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结论</w:t>
      </w:r>
      <w:r>
        <w:rPr>
          <w:rFonts w:ascii="宋体" w:hAnsi="宋体" w:eastAsia="宋体"/>
          <w:b w:val="0"/>
          <w:color w:val="1F2937"/>
          <w:sz w:val="21"/>
        </w:rPr>
        <w:t>：摄像头供应链、云台、AI 识别、语音都已商品化；Findyy 如果只做“又一台能识图的摄像头”，会在 ¥179–629 的价格带被碾碎。</w:t>
      </w:r>
      <w:r>
        <w:rPr>
          <w:rFonts w:ascii="宋体" w:hAnsi="宋体" w:eastAsia="宋体"/>
          <w:b/>
          <w:color w:val="1F2937"/>
          <w:sz w:val="21"/>
        </w:rPr>
        <w:t>“记忆”必须是软件价值，而不是硬件参数。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5.4 物品管理 App：证明“建档”需求，但不解决“实时”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>Sortly、Itemtopia、Encircle 等家庭/企业库存 App 已经证明：</w:t>
      </w:r>
      <w:r>
        <w:rPr>
          <w:rFonts w:ascii="宋体" w:hAnsi="宋体" w:eastAsia="宋体"/>
          <w:color w:val="6B7280"/>
          <w:sz w:val="16"/>
        </w:rPr>
        <w:t>[S36]</w:t>
      </w:r>
      <w:r>
        <w:rPr>
          <w:rFonts w:ascii="宋体" w:hAnsi="宋体" w:eastAsia="宋体"/>
          <w:b w:val="0"/>
          <w:color w:val="1F2937"/>
          <w:sz w:val="21"/>
        </w:rPr>
        <w:t>用户愿意为“物品清单 + 照片 + 位置 + 保修/保险”付费，尤其是搬家、保险理赔、房产管理场景。但它们的问题是：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手动录入</w:t>
      </w:r>
      <w:r>
        <w:rPr>
          <w:rFonts w:ascii="宋体" w:hAnsi="宋体" w:eastAsia="宋体"/>
          <w:b w:val="0"/>
          <w:color w:val="1F2937"/>
          <w:sz w:val="21"/>
        </w:rPr>
        <w:t>：建库成本高，难以持续；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静态</w:t>
      </w:r>
      <w:r>
        <w:rPr>
          <w:rFonts w:ascii="宋体" w:hAnsi="宋体" w:eastAsia="宋体"/>
          <w:b w:val="0"/>
          <w:color w:val="1F2937"/>
          <w:sz w:val="21"/>
        </w:rPr>
        <w:t>：不能回答“现在在哪”；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无视觉证据</w:t>
      </w:r>
      <w:r>
        <w:rPr>
          <w:rFonts w:ascii="宋体" w:hAnsi="宋体" w:eastAsia="宋体"/>
          <w:b w:val="0"/>
          <w:color w:val="1F2937"/>
          <w:sz w:val="21"/>
        </w:rPr>
        <w:t>：只有用户拍的照片，不是“最后出现帧”。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>Find My Everything 把“拍照 + GPS + 时间 + 搜索”做成免费 App，进一步说明：</w:t>
      </w:r>
      <w:r>
        <w:rPr>
          <w:rFonts w:ascii="宋体" w:hAnsi="宋体" w:eastAsia="宋体"/>
          <w:b/>
          <w:color w:val="1F2937"/>
          <w:sz w:val="21"/>
        </w:rPr>
        <w:t>“建档 + 搜索”没有壁垒，“自动、持续、可检索”才是。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5.5 替代方案能力矩阵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12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1512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AirTag/标签</w:t>
            </w:r>
          </w:p>
        </w:tc>
        <w:tc>
          <w:tcPr>
            <w:tcW w:type="dxa" w:w="1512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安防摄像头</w:t>
            </w:r>
          </w:p>
        </w:tc>
        <w:tc>
          <w:tcPr>
            <w:tcW w:type="dxa" w:w="1512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智能屏</w:t>
            </w:r>
          </w:p>
        </w:tc>
        <w:tc>
          <w:tcPr>
            <w:tcW w:type="dxa" w:w="1512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库存 App</w:t>
            </w:r>
          </w:p>
        </w:tc>
        <w:tc>
          <w:tcPr>
            <w:tcW w:type="dxa" w:w="1512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Findyy 目标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无标签物品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✗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部分（需人看）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✗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✓（手动）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✓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自动记录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✗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✓（但非物品索引）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✗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✗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✓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物品级索引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✗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✗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✗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✓（手动）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✓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最后出现帧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✗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部分（回放）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✗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✗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✓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自然语言检索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✗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部分（新机型）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部分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✗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✓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桌面隐私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✓（无摄像头）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低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低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✓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中–高（物理遮蔽）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价格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¥69–249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¥179–629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¥239–999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免费–订阅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¥699–999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成熟度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中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低（待验证）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5.6 “够用”阈值：Findyy 必须跨过的三道坎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1. </w:t>
      </w:r>
      <w:r>
        <w:rPr>
          <w:rFonts w:ascii="宋体" w:hAnsi="宋体" w:eastAsia="宋体"/>
          <w:b/>
          <w:color w:val="1F2937"/>
          <w:sz w:val="21"/>
        </w:rPr>
        <w:t>比 AirTag 多解决什么？</w:t>
      </w:r>
      <w:r>
        <w:rPr>
          <w:rFonts w:ascii="宋体" w:hAnsi="宋体" w:eastAsia="宋体"/>
          <w:b w:val="0"/>
          <w:color w:val="1F2937"/>
          <w:sz w:val="21"/>
        </w:rPr>
        <w:t xml:space="preserve"> 无标签、被遮挡、需要画面证据的物品。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2. </w:t>
      </w:r>
      <w:r>
        <w:rPr>
          <w:rFonts w:ascii="宋体" w:hAnsi="宋体" w:eastAsia="宋体"/>
          <w:b/>
          <w:color w:val="1F2937"/>
          <w:sz w:val="21"/>
        </w:rPr>
        <w:t>比手机拍照少什么摩擦？</w:t>
      </w:r>
      <w:r>
        <w:rPr>
          <w:rFonts w:ascii="宋体" w:hAnsi="宋体" w:eastAsia="宋体"/>
          <w:b w:val="0"/>
          <w:color w:val="1F2937"/>
          <w:sz w:val="21"/>
        </w:rPr>
        <w:t xml:space="preserve"> 不用手动拍、不用翻相册、不用整理；自动记录 + 一句话检索。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3. </w:t>
      </w:r>
      <w:r>
        <w:rPr>
          <w:rFonts w:ascii="宋体" w:hAnsi="宋体" w:eastAsia="宋体"/>
          <w:b/>
          <w:color w:val="1F2937"/>
          <w:sz w:val="21"/>
        </w:rPr>
        <w:t>比安防摄像头多什么价值？</w:t>
      </w:r>
      <w:r>
        <w:rPr>
          <w:rFonts w:ascii="宋体" w:hAnsi="宋体" w:eastAsia="宋体"/>
          <w:b w:val="0"/>
          <w:color w:val="1F2937"/>
          <w:sz w:val="21"/>
        </w:rPr>
        <w:t xml:space="preserve"> 物品级索引 + 时间戳 + 区域 + 证据帧，而不是“事件回放”。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>如果这三道坎跨不过去，用户会继续用 AirTag + 手机拍照 + 问家人；Findyy 就会变成“有趣的桌面玩具”。</w:t>
      </w:r>
    </w:p>
    <w:p>
      <w:pPr>
        <w:pStyle w:val="Heading1"/>
        <w:keepNext/>
        <w:pageBreakBefore/>
        <w:spacing w:before="0" w:after="200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color w:val="1F3A5F"/>
          <w:sz w:val="36"/>
        </w:rPr>
        <w:t>6. 竞品矩阵与空位：空位存在，但很小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6.1 定位图：桌面 × 记忆是空位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4677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osition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77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color w:val="6B7280"/>
          <w:sz w:val="17"/>
        </w:rPr>
        <w:t>图 2 竞品定位：桌面 × 记忆是空位，但空位很小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>这张图的横轴是“覆盖范围”（桌面→房间→全屋→随身），纵轴是“能力层级”（监控→识别→记忆/检索→主动协助），气泡大小是成熟度。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右下角</w:t>
      </w:r>
      <w:r>
        <w:rPr>
          <w:rFonts w:ascii="宋体" w:hAnsi="宋体" w:eastAsia="宋体"/>
          <w:b w:val="0"/>
          <w:color w:val="1F2937"/>
          <w:sz w:val="21"/>
        </w:rPr>
        <w:t>是成熟巨头：AirTag/小米 Tag（随身、识别/定位）、安防摄像头/智能屏（全屋、识别）。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中上部</w:t>
      </w:r>
      <w:r>
        <w:rPr>
          <w:rFonts w:ascii="宋体" w:hAnsi="宋体" w:eastAsia="宋体"/>
          <w:b w:val="0"/>
          <w:color w:val="1F2937"/>
          <w:sz w:val="21"/>
        </w:rPr>
        <w:t>是“视觉记忆”玩家：Apple HomeView、Ugreen、LG Q9、Ballie、Camtells、Prompt/Seemour、MemPal。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左上角</w:t>
      </w:r>
      <w:r>
        <w:rPr>
          <w:rFonts w:ascii="宋体" w:hAnsi="宋体" w:eastAsia="宋体"/>
          <w:b w:val="0"/>
          <w:color w:val="1F2937"/>
          <w:sz w:val="21"/>
        </w:rPr>
        <w:t>是 Findyy 的目标：桌面 + 记忆/检索。这个格子几乎没有人，但也没有被验证。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关键判断</w:t>
      </w:r>
      <w:r>
        <w:rPr>
          <w:rFonts w:ascii="宋体" w:hAnsi="宋体" w:eastAsia="宋体"/>
          <w:b w:val="0"/>
          <w:color w:val="1F2937"/>
          <w:sz w:val="21"/>
        </w:rPr>
        <w:t>：空位存在，但“空位小”有三个原因：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1. </w:t>
      </w:r>
      <w:r>
        <w:rPr>
          <w:rFonts w:ascii="宋体" w:hAnsi="宋体" w:eastAsia="宋体"/>
          <w:b/>
          <w:color w:val="1F2937"/>
          <w:sz w:val="21"/>
        </w:rPr>
        <w:t>覆盖范围小</w:t>
      </w:r>
      <w:r>
        <w:rPr>
          <w:rFonts w:ascii="宋体" w:hAnsi="宋体" w:eastAsia="宋体"/>
          <w:b w:val="0"/>
          <w:color w:val="1F2937"/>
          <w:sz w:val="21"/>
        </w:rPr>
        <w:t>：桌面之外看不到，价值受限；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2. </w:t>
      </w:r>
      <w:r>
        <w:rPr>
          <w:rFonts w:ascii="宋体" w:hAnsi="宋体" w:eastAsia="宋体"/>
          <w:b/>
          <w:color w:val="1F2937"/>
          <w:sz w:val="21"/>
        </w:rPr>
        <w:t>需求被替代</w:t>
      </w:r>
      <w:r>
        <w:rPr>
          <w:rFonts w:ascii="宋体" w:hAnsi="宋体" w:eastAsia="宋体"/>
          <w:b w:val="0"/>
          <w:color w:val="1F2937"/>
          <w:sz w:val="21"/>
        </w:rPr>
        <w:t>：AirTag/手机拍照/问家人已经“够用”；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3. </w:t>
      </w:r>
      <w:r>
        <w:rPr>
          <w:rFonts w:ascii="宋体" w:hAnsi="宋体" w:eastAsia="宋体"/>
          <w:b/>
          <w:color w:val="1F2937"/>
          <w:sz w:val="21"/>
        </w:rPr>
        <w:t>大厂可补位</w:t>
      </w:r>
      <w:r>
        <w:rPr>
          <w:rFonts w:ascii="宋体" w:hAnsi="宋体" w:eastAsia="宋体"/>
          <w:b w:val="0"/>
          <w:color w:val="1F2937"/>
          <w:sz w:val="21"/>
        </w:rPr>
        <w:t>：Apple 只要在 HomeView 里加“物品索引”，就能覆盖大部分场景。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6.2 25 个产品的矩阵摘要（矩阵 28 行）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12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产品</w:t>
            </w:r>
          </w:p>
        </w:tc>
        <w:tc>
          <w:tcPr>
            <w:tcW w:type="dxa" w:w="1512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1512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价格</w:t>
            </w:r>
          </w:p>
        </w:tc>
        <w:tc>
          <w:tcPr>
            <w:tcW w:type="dxa" w:w="1512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核心能力</w:t>
            </w:r>
          </w:p>
        </w:tc>
        <w:tc>
          <w:tcPr>
            <w:tcW w:type="dxa" w:w="1512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成熟度</w:t>
            </w:r>
          </w:p>
        </w:tc>
        <w:tc>
          <w:tcPr>
            <w:tcW w:type="dxa" w:w="1512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威胁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Camtells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众筹未发货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客单 HK$4,715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360°+物体库+事件搜索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2/5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中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Prompt/Seemour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下架/被收编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未收费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摄像头视觉问答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1/5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中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MemPal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研究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可穿戴+语音找物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1/5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低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Find My Everything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在售 App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免费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拍照+GPS+时间+搜索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2/5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中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Vstarcam CS997A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在售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未核实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桌面云台+语音+识图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4/5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中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Violoop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众筹/量产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$399–699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桌面屏幕记忆+Agent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3/5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中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Apple HomeView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2026-12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未公布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2.5K+物体识别+NL 视频搜索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4/5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高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Ugreen HomeAgent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预售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$899–9,999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本地 AI+关键词检索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3/5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中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LG Q9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未上市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未定价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双轮机器人+视觉+语音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3/5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低–中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Samsung Ballie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未上市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未公布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滚动机器人+投影+AI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2/5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低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Ring Always Home Cam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未上市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$249.99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飞行巡检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2/5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低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Amazon Astro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停售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$1,600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轮式机器人+Alexa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1/5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低（教训）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AirTag 2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在售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¥249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UWB+Find My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5/5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高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小米 Tag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在售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¥69/¥129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BLE/UWB+双生态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5/5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高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HUAWEI Tag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在售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¥99 起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华为查找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5/5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中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SmartTag2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在售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$29.99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BLE/UWB+SmartThings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5/5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中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小米摄像机 3/5 Pro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在售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¥179/¥499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云台+AI 检测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5/5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中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萤石 C6c 4K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在售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¥259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云台+安防 AI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5/5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中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小度 X9 Ultra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在售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¥839/629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带屏+云台+主动看护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5/5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中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天猫精灵 CC6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在售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¥239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带屏+语音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5/5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低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Aqara G3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在售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$119.99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云台+网关+人脸/手势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4/5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低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Loona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在售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$449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四足机器人+GPT 语音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3/5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低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Looi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众筹/量产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≈₹10,000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手机桌面机器人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3/5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低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Sortly/Itemtopia/Encircle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在售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订阅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手动库存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4/5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低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Findyy 目标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概念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¥699–999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桌面+物品记忆+NL+证据帧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1/5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spacing w:line="276" w:lineRule="auto" w:after="40"/>
        <w:ind w:firstLine="0"/>
      </w:pPr>
      <w:r>
        <w:rPr>
          <w:rFonts w:ascii="宋体" w:hAnsi="宋体" w:eastAsia="宋体"/>
          <w:b w:val="0"/>
          <w:color w:val="6B7280"/>
          <w:sz w:val="17"/>
        </w:rPr>
        <w:t>注：完整矩阵按版本拆为 28 行（按产品合并为 25 个）、20+ 维度、来源与评分说明见 `Findyy_竞品对比矩阵_2026-10.xlsx`。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6.3 空位分析：为什么“桌面 × 记忆”没有被做出来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1. </w:t>
      </w:r>
      <w:r>
        <w:rPr>
          <w:rFonts w:ascii="宋体" w:hAnsi="宋体" w:eastAsia="宋体"/>
          <w:b/>
          <w:color w:val="1F2937"/>
          <w:sz w:val="21"/>
        </w:rPr>
        <w:t>技术难度</w:t>
      </w:r>
      <w:r>
        <w:rPr>
          <w:rFonts w:ascii="宋体" w:hAnsi="宋体" w:eastAsia="宋体"/>
          <w:b w:val="0"/>
          <w:color w:val="1F2937"/>
          <w:sz w:val="21"/>
        </w:rPr>
        <w:t>：开放词汇物体识别 + 物品重识别 + 时序跟踪 + 多模态检索，端侧算力/成本高；云端又涉及隐私。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2. </w:t>
      </w:r>
      <w:r>
        <w:rPr>
          <w:rFonts w:ascii="宋体" w:hAnsi="宋体" w:eastAsia="宋体"/>
          <w:b/>
          <w:color w:val="1F2937"/>
          <w:sz w:val="21"/>
        </w:rPr>
        <w:t>数据难度</w:t>
      </w:r>
      <w:r>
        <w:rPr>
          <w:rFonts w:ascii="宋体" w:hAnsi="宋体" w:eastAsia="宋体"/>
          <w:b w:val="0"/>
          <w:color w:val="1F2937"/>
          <w:sz w:val="21"/>
        </w:rPr>
        <w:t>：每个家庭的物品不同、摆放不同、光照不同；冷启动需要用户标注；误报会迅速摧毁信任。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3. </w:t>
      </w:r>
      <w:r>
        <w:rPr>
          <w:rFonts w:ascii="宋体" w:hAnsi="宋体" w:eastAsia="宋体"/>
          <w:b/>
          <w:color w:val="1F2937"/>
          <w:sz w:val="21"/>
        </w:rPr>
        <w:t>商业难度</w:t>
      </w:r>
      <w:r>
        <w:rPr>
          <w:rFonts w:ascii="宋体" w:hAnsi="宋体" w:eastAsia="宋体"/>
          <w:b w:val="0"/>
          <w:color w:val="1F2937"/>
          <w:sz w:val="21"/>
        </w:rPr>
        <w:t>：用户不愿为“可能有用”的设备付 ¥699；AirTag 只要 ¥249；大厂可以把功能免费捆绑。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4. </w:t>
      </w:r>
      <w:r>
        <w:rPr>
          <w:rFonts w:ascii="宋体" w:hAnsi="宋体" w:eastAsia="宋体"/>
          <w:b/>
          <w:color w:val="1F2937"/>
          <w:sz w:val="21"/>
        </w:rPr>
        <w:t>场景难度</w:t>
      </w:r>
      <w:r>
        <w:rPr>
          <w:rFonts w:ascii="宋体" w:hAnsi="宋体" w:eastAsia="宋体"/>
          <w:b w:val="0"/>
          <w:color w:val="1F2937"/>
          <w:sz w:val="21"/>
        </w:rPr>
        <w:t>：桌面之外看不到；用户不会为了“找耳机”改变摆放习惯。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>Camtells 的 24 名支持者、Prompt 的下架，都是这些难度的证据。</w:t>
      </w:r>
      <w:r>
        <w:rPr>
          <w:rFonts w:ascii="宋体" w:hAnsi="宋体" w:eastAsia="宋体"/>
          <w:b/>
          <w:color w:val="1F2937"/>
          <w:sz w:val="21"/>
        </w:rPr>
        <w:t>空位不是“没人做”，而是“做了没做成”。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6.4 威胁排序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排序</w:t>
            </w:r>
          </w:p>
        </w:tc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威胁</w:t>
            </w:r>
          </w:p>
        </w:tc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为什么</w:t>
            </w:r>
          </w:p>
        </w:tc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应对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Apple HomeView/Home Collection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生态、隐私、自然语言视频搜索、2026-12 上市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避开“全屋/安防”，聚焦桌面/物品级；本地优先；价格更低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AirTag 2 / 小米 Tag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¥69–249、成熟、默认答案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打“无标签 + 视觉证据”；考虑与标签互补（买不到标签的物品）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小米/萤石/小度摄像头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¥179–629、供应链、AI 识别、渠道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不拼硬件参数；卖“记忆”软件价值；聚焦高价值器材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Ugreen/LG/Samsung 机器人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本地 AI、视频检索、品牌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它们贵、重、非桌面；Findyy 更轻、更便宜、更聚焦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Camtells/Prompt/MemPal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概念接近，但都未规模化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学习它们的交互，避免它们的错误（高价、无场景、无商业模式）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6.5 战略含义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不要做“又一个 AI 相机”</w:t>
      </w:r>
      <w:r>
        <w:rPr>
          <w:rFonts w:ascii="宋体" w:hAnsi="宋体" w:eastAsia="宋体"/>
          <w:b w:val="0"/>
          <w:color w:val="1F2937"/>
          <w:sz w:val="21"/>
        </w:rPr>
        <w:t>：这个品类在 2026 年进入存量替换（−1.3%），且被小米/萤石/Apple 占据。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要做“桌面记忆助手”</w:t>
      </w:r>
      <w:r>
        <w:rPr>
          <w:rFonts w:ascii="宋体" w:hAnsi="宋体" w:eastAsia="宋体"/>
          <w:b w:val="0"/>
          <w:color w:val="1F2937"/>
          <w:sz w:val="21"/>
        </w:rPr>
        <w:t>：卖“我上次放哪了”，而不是“我能识图”；卖“证据帧”，而不是“摄像头参数”。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先做窄人群</w:t>
      </w:r>
      <w:r>
        <w:rPr>
          <w:rFonts w:ascii="宋体" w:hAnsi="宋体" w:eastAsia="宋体"/>
          <w:b w:val="0"/>
          <w:color w:val="1F2937"/>
          <w:sz w:val="21"/>
        </w:rPr>
        <w:t>：创作者/工作室的高价值器材，老人/MCI 的照护，而不是大众“通用找东西”。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把隐私做成卖点</w:t>
      </w:r>
      <w:r>
        <w:rPr>
          <w:rFonts w:ascii="宋体" w:hAnsi="宋体" w:eastAsia="宋体"/>
          <w:b w:val="0"/>
          <w:color w:val="1F2937"/>
          <w:sz w:val="21"/>
        </w:rPr>
        <w:t>：本地处理、物理遮蔽、无订阅；这是 Apple 的教育红利，也是小团队的信任资产。</w:t>
      </w:r>
    </w:p>
    <w:p>
      <w:pPr>
        <w:pStyle w:val="Heading1"/>
        <w:keepNext/>
        <w:pageBreakBefore/>
        <w:spacing w:before="0" w:after="200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color w:val="1F3A5F"/>
          <w:sz w:val="36"/>
        </w:rPr>
        <w:t>7. 需求证据：痛点很强，付费很弱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7.1 宏观：忘事是普遍体验，找东西是高频行为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>中国青年报社会调查中心 2020 年对 2,002 名受访者的调查显示：</w:t>
      </w:r>
      <w:r>
        <w:rPr>
          <w:rFonts w:ascii="宋体" w:hAnsi="宋体" w:eastAsia="宋体"/>
          <w:b/>
          <w:color w:val="1F2937"/>
          <w:sz w:val="21"/>
        </w:rPr>
        <w:t>35.2% 经常忘事，60.5% 偶尔忘事，仅 4.3% 从不忘事</w:t>
      </w:r>
      <w:r>
        <w:rPr>
          <w:rFonts w:ascii="宋体" w:hAnsi="宋体" w:eastAsia="宋体"/>
          <w:b w:val="0"/>
          <w:color w:val="1F2937"/>
          <w:sz w:val="21"/>
        </w:rPr>
        <w:t>；82.0% 感到身边年轻人容易忘事；64.1% 归因于情绪不稳定/心理压力，63.7% 归因于工作压力，61.5% 归因于作息不规律。</w:t>
      </w:r>
      <w:r>
        <w:rPr>
          <w:rFonts w:ascii="宋体" w:hAnsi="宋体" w:eastAsia="宋体"/>
          <w:color w:val="6B7280"/>
          <w:sz w:val="16"/>
        </w:rPr>
        <w:t>[S03]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 xml:space="preserve">Zippo 2014 年委托的十国/地区调查显示：中国用户平均每月花 </w:t>
      </w:r>
      <w:r>
        <w:rPr>
          <w:rFonts w:ascii="宋体" w:hAnsi="宋体" w:eastAsia="宋体"/>
          <w:b/>
          <w:color w:val="1F2937"/>
          <w:sz w:val="21"/>
        </w:rPr>
        <w:t>154 分钟</w:t>
      </w:r>
      <w:r>
        <w:rPr>
          <w:rFonts w:ascii="宋体" w:hAnsi="宋体" w:eastAsia="宋体"/>
          <w:b w:val="0"/>
          <w:color w:val="1F2937"/>
          <w:sz w:val="21"/>
        </w:rPr>
        <w:t>找东西，为十国最高；香港 129 分钟、印度 118 分钟、日本 76 分钟；日本人一生约 75,322 分钟（约 52 天）用于找东西。</w:t>
      </w:r>
      <w:r>
        <w:rPr>
          <w:rFonts w:ascii="宋体" w:hAnsi="宋体" w:eastAsia="宋体"/>
          <w:color w:val="6B7280"/>
          <w:sz w:val="16"/>
        </w:rPr>
        <w:t>[S04]</w:t>
      </w:r>
      <w:r>
        <w:rPr>
          <w:rFonts w:ascii="宋体" w:hAnsi="宋体" w:eastAsia="宋体"/>
          <w:b w:val="0"/>
          <w:color w:val="1F2937"/>
          <w:sz w:val="21"/>
        </w:rPr>
        <w:t xml:space="preserve"> 该调查为品牌委托、年代较久，只能作方向性参考，但它与“35.2% 经常忘事”的方向一致。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>人群基数方面：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 w:val="0"/>
          <w:color w:val="1F2937"/>
          <w:sz w:val="21"/>
        </w:rPr>
        <w:t xml:space="preserve">2025 年末全国 60 岁及以上人口 </w:t>
      </w:r>
      <w:r>
        <w:rPr>
          <w:rFonts w:ascii="宋体" w:hAnsi="宋体" w:eastAsia="宋体"/>
          <w:b/>
          <w:color w:val="1F2937"/>
          <w:sz w:val="21"/>
        </w:rPr>
        <w:t>32,338 万（23.0%）</w:t>
      </w:r>
      <w:r>
        <w:rPr>
          <w:rFonts w:ascii="宋体" w:hAnsi="宋体" w:eastAsia="宋体"/>
          <w:b w:val="0"/>
          <w:color w:val="1F2937"/>
          <w:sz w:val="21"/>
        </w:rPr>
        <w:t xml:space="preserve">，65 岁及以上 </w:t>
      </w:r>
      <w:r>
        <w:rPr>
          <w:rFonts w:ascii="宋体" w:hAnsi="宋体" w:eastAsia="宋体"/>
          <w:b/>
          <w:color w:val="1F2937"/>
          <w:sz w:val="21"/>
        </w:rPr>
        <w:t>22,365 万</w:t>
      </w:r>
      <w:r>
        <w:rPr>
          <w:rFonts w:ascii="宋体" w:hAnsi="宋体" w:eastAsia="宋体"/>
          <w:b w:val="0"/>
          <w:color w:val="1F2937"/>
          <w:sz w:val="21"/>
        </w:rPr>
        <w:t>；</w:t>
      </w:r>
      <w:r>
        <w:rPr>
          <w:rFonts w:ascii="宋体" w:hAnsi="宋体" w:eastAsia="宋体"/>
          <w:color w:val="6B7280"/>
          <w:sz w:val="16"/>
        </w:rPr>
        <w:t>[S02]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 w:val="0"/>
          <w:color w:val="1F2937"/>
          <w:sz w:val="21"/>
        </w:rPr>
        <w:t xml:space="preserve">中国 60+ 人群轻度认知障碍（MCI）患病率 </w:t>
      </w:r>
      <w:r>
        <w:rPr>
          <w:rFonts w:ascii="宋体" w:hAnsi="宋体" w:eastAsia="宋体"/>
          <w:b/>
          <w:color w:val="1F2937"/>
          <w:sz w:val="21"/>
        </w:rPr>
        <w:t>14.54%</w:t>
      </w:r>
      <w:r>
        <w:rPr>
          <w:rFonts w:ascii="宋体" w:hAnsi="宋体" w:eastAsia="宋体"/>
          <w:b w:val="0"/>
          <w:color w:val="1F2937"/>
          <w:sz w:val="21"/>
        </w:rPr>
        <w:t xml:space="preserve">（CHARLS 2018 数据，2026 年发表）；另有专家共识口径 </w:t>
      </w:r>
      <w:r>
        <w:rPr>
          <w:rFonts w:ascii="宋体" w:hAnsi="宋体" w:eastAsia="宋体"/>
          <w:b/>
          <w:color w:val="1F2937"/>
          <w:sz w:val="21"/>
        </w:rPr>
        <w:t>15.5%</w:t>
      </w:r>
      <w:r>
        <w:rPr>
          <w:rFonts w:ascii="宋体" w:hAnsi="宋体" w:eastAsia="宋体"/>
          <w:b w:val="0"/>
          <w:color w:val="1F2937"/>
          <w:sz w:val="21"/>
        </w:rPr>
        <w:t>；</w:t>
      </w:r>
      <w:r>
        <w:rPr>
          <w:rFonts w:ascii="宋体" w:hAnsi="宋体" w:eastAsia="宋体"/>
          <w:color w:val="6B7280"/>
          <w:sz w:val="16"/>
        </w:rPr>
        <w:t>[S41]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 w:val="0"/>
          <w:color w:val="1F2937"/>
          <w:sz w:val="21"/>
        </w:rPr>
        <w:t xml:space="preserve">中国成人 ADHD 患病率约 </w:t>
      </w:r>
      <w:r>
        <w:rPr>
          <w:rFonts w:ascii="宋体" w:hAnsi="宋体" w:eastAsia="宋体"/>
          <w:b/>
          <w:color w:val="1F2937"/>
          <w:sz w:val="21"/>
        </w:rPr>
        <w:t>2.8%–3.4%</w:t>
      </w:r>
      <w:r>
        <w:rPr>
          <w:rFonts w:ascii="宋体" w:hAnsi="宋体" w:eastAsia="宋体"/>
          <w:b w:val="0"/>
          <w:color w:val="1F2937"/>
          <w:sz w:val="21"/>
        </w:rPr>
        <w:t xml:space="preserve">（WHO 全球平均 2.8%；中国部分口径 3.4%；深圳样本 1.8%），按 16–59 岁人口 85,136 万估算，约 </w:t>
      </w:r>
      <w:r>
        <w:rPr>
          <w:rFonts w:ascii="宋体" w:hAnsi="宋体" w:eastAsia="宋体"/>
          <w:b/>
          <w:color w:val="1F2937"/>
          <w:sz w:val="21"/>
        </w:rPr>
        <w:t>2,400–2,900 万人</w:t>
      </w:r>
      <w:r>
        <w:rPr>
          <w:rFonts w:ascii="宋体" w:hAnsi="宋体" w:eastAsia="宋体"/>
          <w:b w:val="0"/>
          <w:color w:val="1F2937"/>
          <w:sz w:val="21"/>
        </w:rPr>
        <w:t>。</w:t>
      </w:r>
      <w:r>
        <w:rPr>
          <w:rFonts w:ascii="宋体" w:hAnsi="宋体" w:eastAsia="宋体"/>
          <w:color w:val="6B7280"/>
          <w:sz w:val="16"/>
        </w:rPr>
        <w:t>[S42]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>这些数字说明：</w:t>
      </w:r>
      <w:r>
        <w:rPr>
          <w:rFonts w:ascii="宋体" w:hAnsi="宋体" w:eastAsia="宋体"/>
          <w:b/>
          <w:color w:val="1F2937"/>
          <w:sz w:val="21"/>
        </w:rPr>
        <w:t>“找不到东西”不是小众怪癖，而是普遍体验</w:t>
      </w:r>
      <w:r>
        <w:rPr>
          <w:rFonts w:ascii="宋体" w:hAnsi="宋体" w:eastAsia="宋体"/>
          <w:b w:val="0"/>
          <w:color w:val="1F2937"/>
          <w:sz w:val="21"/>
        </w:rPr>
        <w:t>；尤其对老人/MCI、ADHD、独居青年，痛感更强。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7.2 短视频：内容很多，但产品种草很薄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>本报告采集了 40 条公开内容样本（抖音 16、小红书 7、B站 3、知乎 5、微博 3、豆瓣 6），逐条编码内容类型、痛点表达、丢失物品、提到的解决方案。样本用于</w:t>
      </w:r>
      <w:r>
        <w:rPr>
          <w:rFonts w:ascii="宋体" w:hAnsi="宋体" w:eastAsia="宋体"/>
          <w:b/>
          <w:color w:val="1F2937"/>
          <w:sz w:val="21"/>
        </w:rPr>
        <w:t>内容类型与语言分析</w:t>
      </w:r>
      <w:r>
        <w:rPr>
          <w:rFonts w:ascii="宋体" w:hAnsi="宋体" w:eastAsia="宋体"/>
          <w:b w:val="0"/>
          <w:color w:val="1F2937"/>
          <w:sz w:val="21"/>
        </w:rPr>
        <w:t>，不用于推算总体互动量；互动量以抖音话题页、豆瓣小组页的 A 级数据为准。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482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ocial_m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48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color w:val="6B7280"/>
          <w:sz w:val="17"/>
        </w:rPr>
        <w:t>图 3 短视频证据：痛点内容很多，但产品种草很薄</w:t>
      </w:r>
    </w:p>
    <w:p>
      <w:pPr>
        <w:pStyle w:val="Heading3"/>
        <w:keepNext/>
        <w:spacing w:before="160" w:after="80"/>
      </w:pPr>
      <w:r>
        <w:rPr>
          <w:rFonts w:ascii="微软雅黑" w:hAnsi="微软雅黑" w:eastAsia="微软雅黑"/>
          <w:b/>
          <w:color w:val="2A5A7A"/>
          <w:sz w:val="23"/>
        </w:rPr>
        <w:t>7.2.1 内容类型：吐槽与技巧为主，产品种草仅 6/40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内容类型</w:t>
            </w:r>
          </w:p>
        </w:tc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条数</w:t>
            </w:r>
          </w:p>
        </w:tc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代表样本</w:t>
            </w:r>
          </w:p>
        </w:tc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解读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纯痛点吐槽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14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抖音“每天都能有东西丢”、豆瓣“丢一次东西要回想多久”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共鸣强，但不直接产生购买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解决方案/技巧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11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“心理学回溯定位法”“找东西大法”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免费方法论承接需求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产品种草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AirTag 测评、白牌防丢器、桌面收纳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供给存在，但声量小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娱乐玄学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“剪刀挂门喊洋葱”“感恩老祖宗”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零成本心理安慰，传播力强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科普/新闻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医生讲健忘/痴呆、演唱会遗失大疆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把“健忘”疾病化/事件化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娱乐（非玄学）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综艺“年纪轻轻却很健忘”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人设化、标签化</w:t>
            </w:r>
          </w:p>
        </w:tc>
      </w:tr>
    </w:tbl>
    <w:p>
      <w:pPr>
        <w:spacing w:after="40"/>
      </w:pP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 xml:space="preserve">玄学（4）+ 技巧（11）= </w:t>
      </w:r>
      <w:r>
        <w:rPr>
          <w:rFonts w:ascii="宋体" w:hAnsi="宋体" w:eastAsia="宋体"/>
          <w:b/>
          <w:color w:val="1F2937"/>
          <w:sz w:val="21"/>
        </w:rPr>
        <w:t>15 条，是产品种草（6 条）的 2.5 倍</w:t>
      </w:r>
      <w:r>
        <w:rPr>
          <w:rFonts w:ascii="宋体" w:hAnsi="宋体" w:eastAsia="宋体"/>
          <w:b w:val="0"/>
          <w:color w:val="1F2937"/>
          <w:sz w:val="21"/>
        </w:rPr>
        <w:t>。这说明：需求目前主要被“零成本心理安慰”和“免费方法论”承接，而不是被商品承接。</w:t>
      </w:r>
    </w:p>
    <w:p>
      <w:pPr>
        <w:pStyle w:val="Heading3"/>
        <w:keepNext/>
        <w:spacing w:before="160" w:after="80"/>
      </w:pPr>
      <w:r>
        <w:rPr>
          <w:rFonts w:ascii="微软雅黑" w:hAnsi="微软雅黑" w:eastAsia="微软雅黑"/>
          <w:b/>
          <w:color w:val="2A5A7A"/>
          <w:sz w:val="23"/>
        </w:rPr>
        <w:t>7.2.2 平台信号：收纳是亿级母题，找东西是千万级子题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02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平台/话题</w:t>
            </w:r>
          </w:p>
        </w:tc>
        <w:tc>
          <w:tcPr>
            <w:tcW w:type="dxa" w:w="302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数据</w:t>
            </w:r>
          </w:p>
        </w:tc>
        <w:tc>
          <w:tcPr>
            <w:tcW w:type="dxa" w:w="302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抖音 #看我怎么收拾你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7.1 亿次播放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索菲亚品牌发起的收纳活动，营销话题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抖音 #超市找东西挑战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7,719.9 万次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“找东西”子题中较高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抖音 #记录老年痴呆症患者老人的日常生活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716.1 万次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老人找东西是百万级细分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抖音 #桌面书本置物架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85.1 万次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桌面收纳流量，但卖的是“整齐”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豆瓣“我丢的东西都去哪儿了”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5,917 人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最大相关小组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豆瓣“找东西”/“丢三落四”/“每天每天都在找东西”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1,564 / 927 / 905 人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社群规模小，但精准</w:t>
            </w:r>
          </w:p>
        </w:tc>
      </w:tr>
    </w:tbl>
    <w:p>
      <w:pPr>
        <w:spacing w:after="40"/>
      </w:pP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关键判断</w:t>
      </w:r>
      <w:r>
        <w:rPr>
          <w:rFonts w:ascii="宋体" w:hAnsi="宋体" w:eastAsia="宋体"/>
          <w:b w:val="0"/>
          <w:color w:val="1F2937"/>
          <w:sz w:val="21"/>
        </w:rPr>
        <w:t>：短视频平台确实有大量“找不到东西”的内容，但它是“收纳/生活技巧”母题下的</w:t>
      </w:r>
      <w:r>
        <w:rPr>
          <w:rFonts w:ascii="宋体" w:hAnsi="宋体" w:eastAsia="宋体"/>
          <w:b/>
          <w:color w:val="1F2937"/>
          <w:sz w:val="21"/>
        </w:rPr>
        <w:t>子题</w:t>
      </w:r>
      <w:r>
        <w:rPr>
          <w:rFonts w:ascii="宋体" w:hAnsi="宋体" w:eastAsia="宋体"/>
          <w:b w:val="0"/>
          <w:color w:val="1F2937"/>
          <w:sz w:val="21"/>
        </w:rPr>
        <w:t>；热度真实，但不足以证明“专用硬件”的购买意愿。专用设备若挂在“找东西”下，天花板是子题量级。</w:t>
      </w:r>
    </w:p>
    <w:p>
      <w:pPr>
        <w:pStyle w:val="Heading3"/>
        <w:keepNext/>
        <w:spacing w:before="160" w:after="80"/>
      </w:pPr>
      <w:r>
        <w:rPr>
          <w:rFonts w:ascii="微软雅黑" w:hAnsi="微软雅黑" w:eastAsia="微软雅黑"/>
          <w:b/>
          <w:color w:val="2A5A7A"/>
          <w:sz w:val="23"/>
        </w:rPr>
        <w:t>7.2.3 用户原话：要的是“记忆”，不是“防丢”</w:t>
      </w:r>
    </w:p>
    <w:p>
      <w:pPr>
        <w:spacing w:before="80" w:after="120" w:line="312" w:lineRule="auto"/>
        <w:ind w:left="340" w:right="340"/>
        <w:shd w:fill="F1F5F9"/>
        <w:pBdr>
          <w:left w:val="single" w:sz="18" w:space="8" w:color="2A9D8F"/>
        </w:pBdr>
      </w:pPr>
      <w:r>
        <w:rPr>
          <w:rFonts w:ascii="宋体" w:hAnsi="宋体" w:eastAsia="宋体"/>
          <w:b w:val="0"/>
          <w:color w:val="334155"/>
          <w:sz w:val="20"/>
        </w:rPr>
        <w:t>“明明记得之前就放在那，但就是把家里翻了个底朝天都没有。”——抖音样本</w:t>
      </w:r>
    </w:p>
    <w:p>
      <w:pPr>
        <w:spacing w:before="80" w:after="120" w:line="312" w:lineRule="auto"/>
        <w:ind w:left="340" w:right="340"/>
        <w:shd w:fill="F1F5F9"/>
        <w:pBdr>
          <w:left w:val="single" w:sz="18" w:space="8" w:color="2A9D8F"/>
        </w:pBdr>
      </w:pPr>
      <w:r>
        <w:rPr>
          <w:rFonts w:ascii="宋体" w:hAnsi="宋体" w:eastAsia="宋体"/>
          <w:b w:val="0"/>
          <w:color w:val="334155"/>
          <w:sz w:val="20"/>
        </w:rPr>
        <w:t>“记不清是上周四还是周五，耳机丢了，怎么也想不起来上一次是什么时候见到他们的。”——豆瓣，2022-10-24</w:t>
      </w:r>
    </w:p>
    <w:p>
      <w:pPr>
        <w:spacing w:before="80" w:after="120" w:line="312" w:lineRule="auto"/>
        <w:ind w:left="340" w:right="340"/>
        <w:shd w:fill="F1F5F9"/>
        <w:pBdr>
          <w:left w:val="single" w:sz="18" w:space="8" w:color="2A9D8F"/>
        </w:pBdr>
      </w:pPr>
      <w:r>
        <w:rPr>
          <w:rFonts w:ascii="宋体" w:hAnsi="宋体" w:eastAsia="宋体"/>
          <w:b w:val="0"/>
          <w:color w:val="334155"/>
          <w:sz w:val="20"/>
        </w:rPr>
        <w:t>“我丢东西真的会很难受，会一直一直一直想，想到犯强迫症。”——豆瓣评论</w:t>
      </w:r>
    </w:p>
    <w:p>
      <w:pPr>
        <w:spacing w:before="80" w:after="120" w:line="312" w:lineRule="auto"/>
        <w:ind w:left="340" w:right="340"/>
        <w:shd w:fill="F1F5F9"/>
        <w:pBdr>
          <w:left w:val="single" w:sz="18" w:space="8" w:color="2A9D8F"/>
        </w:pBdr>
      </w:pPr>
      <w:r>
        <w:rPr>
          <w:rFonts w:ascii="宋体" w:hAnsi="宋体" w:eastAsia="宋体"/>
          <w:b w:val="0"/>
          <w:color w:val="334155"/>
          <w:sz w:val="20"/>
        </w:rPr>
        <w:t>“丢东西只会喊妈妈。”——小红书标题</w:t>
      </w:r>
    </w:p>
    <w:p>
      <w:pPr>
        <w:spacing w:before="80" w:after="120" w:line="312" w:lineRule="auto"/>
        <w:ind w:left="340" w:right="340"/>
        <w:shd w:fill="F1F5F9"/>
        <w:pBdr>
          <w:left w:val="single" w:sz="18" w:space="8" w:color="2A9D8F"/>
        </w:pBdr>
      </w:pPr>
      <w:r>
        <w:rPr>
          <w:rFonts w:ascii="宋体" w:hAnsi="宋体" w:eastAsia="宋体"/>
          <w:b w:val="0"/>
          <w:color w:val="334155"/>
          <w:sz w:val="20"/>
        </w:rPr>
        <w:t>“找东西还得靠老祖宗！感恩老祖宗！”——小红书</w:t>
      </w:r>
    </w:p>
    <w:p>
      <w:pPr>
        <w:spacing w:before="80" w:after="120" w:line="312" w:lineRule="auto"/>
        <w:ind w:left="340" w:right="340"/>
        <w:shd w:fill="F1F5F9"/>
        <w:pBdr>
          <w:left w:val="single" w:sz="18" w:space="8" w:color="2A9D8F"/>
        </w:pBdr>
      </w:pPr>
      <w:r>
        <w:rPr>
          <w:rFonts w:ascii="宋体" w:hAnsi="宋体" w:eastAsia="宋体"/>
          <w:b w:val="0"/>
          <w:color w:val="334155"/>
          <w:sz w:val="20"/>
        </w:rPr>
        <w:t>“P 人找东西，唯一找不到的就是东西。”——B站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>这些原话指向三个产品要求：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1. </w:t>
      </w:r>
      <w:r>
        <w:rPr>
          <w:rFonts w:ascii="宋体" w:hAnsi="宋体" w:eastAsia="宋体"/>
          <w:b/>
          <w:color w:val="1F2937"/>
          <w:sz w:val="21"/>
        </w:rPr>
        <w:t>记忆</w:t>
      </w:r>
      <w:r>
        <w:rPr>
          <w:rFonts w:ascii="宋体" w:hAnsi="宋体" w:eastAsia="宋体"/>
          <w:b w:val="0"/>
          <w:color w:val="1F2937"/>
          <w:sz w:val="21"/>
        </w:rPr>
        <w:t>：用户要的是“我上次放哪了”，不是“物品现在在哪”；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2. </w:t>
      </w:r>
      <w:r>
        <w:rPr>
          <w:rFonts w:ascii="宋体" w:hAnsi="宋体" w:eastAsia="宋体"/>
          <w:b/>
          <w:color w:val="1F2937"/>
          <w:sz w:val="21"/>
        </w:rPr>
        <w:t>证据</w:t>
      </w:r>
      <w:r>
        <w:rPr>
          <w:rFonts w:ascii="宋体" w:hAnsi="宋体" w:eastAsia="宋体"/>
          <w:b w:val="0"/>
          <w:color w:val="1F2937"/>
          <w:sz w:val="21"/>
        </w:rPr>
        <w:t>：用户想看到“最后一次出现的画面”，才能相信；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3. </w:t>
      </w:r>
      <w:r>
        <w:rPr>
          <w:rFonts w:ascii="宋体" w:hAnsi="宋体" w:eastAsia="宋体"/>
          <w:b/>
          <w:color w:val="1F2937"/>
          <w:sz w:val="21"/>
        </w:rPr>
        <w:t>低摩擦</w:t>
      </w:r>
      <w:r>
        <w:rPr>
          <w:rFonts w:ascii="宋体" w:hAnsi="宋体" w:eastAsia="宋体"/>
          <w:b w:val="0"/>
          <w:color w:val="1F2937"/>
          <w:sz w:val="21"/>
        </w:rPr>
        <w:t>：用户不想手动记录、整理、贴标签；设备必须自动。</w:t>
      </w:r>
    </w:p>
    <w:p>
      <w:pPr>
        <w:pStyle w:val="Heading3"/>
        <w:keepNext/>
        <w:spacing w:before="160" w:after="80"/>
      </w:pPr>
      <w:r>
        <w:rPr>
          <w:rFonts w:ascii="微软雅黑" w:hAnsi="微软雅黑" w:eastAsia="微软雅黑"/>
          <w:b/>
          <w:color w:val="2A5A7A"/>
          <w:sz w:val="23"/>
        </w:rPr>
        <w:t>7.2.4 反证：零成本方案和社会关系是强替代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玄学</w:t>
      </w:r>
      <w:r>
        <w:rPr>
          <w:rFonts w:ascii="宋体" w:hAnsi="宋体" w:eastAsia="宋体"/>
          <w:b w:val="0"/>
          <w:color w:val="1F2937"/>
          <w:sz w:val="21"/>
        </w:rPr>
        <w:t>：“百试百灵”“感恩老祖宗”，成本为零，情绪价值高；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问家人</w:t>
      </w:r>
      <w:r>
        <w:rPr>
          <w:rFonts w:ascii="宋体" w:hAnsi="宋体" w:eastAsia="宋体"/>
          <w:b w:val="0"/>
          <w:color w:val="1F2937"/>
          <w:sz w:val="21"/>
        </w:rPr>
        <w:t>：“丢东西只会喊妈妈”，社会关系是免费替代；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社区互助</w:t>
      </w:r>
      <w:r>
        <w:rPr>
          <w:rFonts w:ascii="宋体" w:hAnsi="宋体" w:eastAsia="宋体"/>
          <w:b w:val="0"/>
          <w:color w:val="1F2937"/>
          <w:sz w:val="21"/>
        </w:rPr>
        <w:t>：微博“靠小红书算法与社区互助寻回大疆”；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消灭钥匙</w:t>
      </w:r>
      <w:r>
        <w:rPr>
          <w:rFonts w:ascii="宋体" w:hAnsi="宋体" w:eastAsia="宋体"/>
          <w:b w:val="0"/>
          <w:color w:val="1F2937"/>
          <w:sz w:val="21"/>
        </w:rPr>
        <w:t>：智能锁走“去掉钥匙”路线，绕开“记住钥匙在哪”；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社群规模小</w:t>
      </w:r>
      <w:r>
        <w:rPr>
          <w:rFonts w:ascii="宋体" w:hAnsi="宋体" w:eastAsia="宋体"/>
          <w:b w:val="0"/>
          <w:color w:val="1F2937"/>
          <w:sz w:val="21"/>
        </w:rPr>
        <w:t>：豆瓣最大相关小组 5,917 人，对比“乱乱的房间”5,224、“拖拉不是故意的”7,370，痛点真实但社群小，不是强付费人群。</w:t>
      </w:r>
    </w:p>
    <w:p>
      <w:pPr>
        <w:pStyle w:val="Heading3"/>
        <w:keepNext/>
        <w:spacing w:before="160" w:after="80"/>
      </w:pPr>
      <w:r>
        <w:rPr>
          <w:rFonts w:ascii="微软雅黑" w:hAnsi="微软雅黑" w:eastAsia="微软雅黑"/>
          <w:b/>
          <w:color w:val="2A5A7A"/>
          <w:sz w:val="23"/>
        </w:rPr>
        <w:t>7.2.5 平台限制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>抖音视频/图文页、小红书笔记页、B站搜索、知乎、快手在匿名访问下多返回空页/验证码/404；只有抖音话题页、豆瓣小组页、微博详情页（无互动数）可稳定读取。因此本报告</w:t>
      </w:r>
      <w:r>
        <w:rPr>
          <w:rFonts w:ascii="宋体" w:hAnsi="宋体" w:eastAsia="宋体"/>
          <w:b/>
          <w:color w:val="1F2937"/>
          <w:sz w:val="21"/>
        </w:rPr>
        <w:t>不伪造点赞/评论数</w:t>
      </w:r>
      <w:r>
        <w:rPr>
          <w:rFonts w:ascii="宋体" w:hAnsi="宋体" w:eastAsia="宋体"/>
          <w:b w:val="0"/>
          <w:color w:val="1F2937"/>
          <w:sz w:val="21"/>
        </w:rPr>
        <w:t>，只使用可核验的 A 级数据与内容编码。补齐抖音万赞样本需要登录态或巨量算数，超出公开访问边界。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7.3 电商/众筹：人们在买“找东西”，但只愿付 ¥69–249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02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信号</w:t>
            </w:r>
          </w:p>
        </w:tc>
        <w:tc>
          <w:tcPr>
            <w:tcW w:type="dxa" w:w="302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数据</w:t>
            </w:r>
          </w:p>
        </w:tc>
        <w:tc>
          <w:tcPr>
            <w:tcW w:type="dxa" w:w="302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解读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AirTag 份额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 xml:space="preserve">占智能 Tag 购买者 </w:t>
            </w:r>
            <w:r>
              <w:rPr>
                <w:rFonts w:ascii="宋体" w:hAnsi="宋体" w:eastAsia="宋体"/>
                <w:b/>
                <w:color w:val="1F2937"/>
                <w:sz w:val="16"/>
              </w:rPr>
              <w:t>69%</w:t>
            </w:r>
            <w:r>
              <w:rPr>
                <w:rFonts w:ascii="宋体" w:hAnsi="宋体" w:eastAsia="宋体"/>
                <w:b w:val="0"/>
                <w:color w:val="1F2937"/>
                <w:sz w:val="16"/>
              </w:rPr>
              <w:t>（2024 年末，2022 年初 45%）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默认答案，生态锁定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美国家庭渗透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12% 互联网家庭拥有智能 Tag（2022Q3 为 7%）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仍在增长，但远未普及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AirTag 出货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 xml:space="preserve">约 </w:t>
            </w:r>
            <w:r>
              <w:rPr>
                <w:rFonts w:ascii="宋体" w:hAnsi="宋体" w:eastAsia="宋体"/>
                <w:b/>
                <w:color w:val="1F2937"/>
                <w:sz w:val="16"/>
              </w:rPr>
              <w:t>3,000 万/年</w:t>
            </w:r>
            <w:r>
              <w:rPr>
                <w:rFonts w:ascii="宋体" w:hAnsi="宋体" w:eastAsia="宋体"/>
                <w:b w:val="0"/>
                <w:color w:val="1F2937"/>
                <w:sz w:val="16"/>
              </w:rPr>
              <w:t>（产业研究口径）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大市场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Samsung Tag 出货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 xml:space="preserve">约 </w:t>
            </w:r>
            <w:r>
              <w:rPr>
                <w:rFonts w:ascii="宋体" w:hAnsi="宋体" w:eastAsia="宋体"/>
                <w:b/>
                <w:color w:val="1F2937"/>
                <w:sz w:val="16"/>
              </w:rPr>
              <w:t>2,000 万/年</w:t>
            </w:r>
            <w:r>
              <w:rPr>
                <w:rFonts w:ascii="宋体" w:hAnsi="宋体" w:eastAsia="宋体"/>
                <w:b w:val="0"/>
                <w:color w:val="1F2937"/>
                <w:sz w:val="16"/>
              </w:rPr>
              <w:t>（2025 预计）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安卓阵营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BLE Tag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 xml:space="preserve">约为 AirTag 的 </w:t>
            </w:r>
            <w:r>
              <w:rPr>
                <w:rFonts w:ascii="宋体" w:hAnsi="宋体" w:eastAsia="宋体"/>
                <w:b/>
                <w:color w:val="1F2937"/>
                <w:sz w:val="16"/>
              </w:rPr>
              <w:t>2 倍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低价平替规模更大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Camtells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24 名支持者</w:t>
            </w:r>
            <w:r>
              <w:rPr>
                <w:rFonts w:ascii="宋体" w:hAnsi="宋体" w:eastAsia="宋体"/>
                <w:b w:val="0"/>
                <w:color w:val="1F2937"/>
                <w:sz w:val="16"/>
              </w:rPr>
              <w:t>、HK$113,167、未发货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直接同类的购买意愿很弱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Violoop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$399–699、20 小时破 $100 万、1,971 名支持者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“桌面+记忆+本地隐私”有付费意愿（但非同一品类）</w:t>
            </w:r>
          </w:p>
        </w:tc>
      </w:tr>
    </w:tbl>
    <w:p>
      <w:pPr>
        <w:spacing w:after="40"/>
      </w:pP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结论</w:t>
      </w:r>
      <w:r>
        <w:rPr>
          <w:rFonts w:ascii="宋体" w:hAnsi="宋体" w:eastAsia="宋体"/>
          <w:b w:val="0"/>
          <w:color w:val="1F2937"/>
          <w:sz w:val="21"/>
        </w:rPr>
        <w:t xml:space="preserve">：人们愿意为“找东西”付费，但主流支付价是 </w:t>
      </w:r>
      <w:r>
        <w:rPr>
          <w:rFonts w:ascii="宋体" w:hAnsi="宋体" w:eastAsia="宋体"/>
          <w:b/>
          <w:color w:val="1F2937"/>
          <w:sz w:val="21"/>
        </w:rPr>
        <w:t>¥69–249</w:t>
      </w:r>
      <w:r>
        <w:rPr>
          <w:rFonts w:ascii="宋体" w:hAnsi="宋体" w:eastAsia="宋体"/>
          <w:b w:val="0"/>
          <w:color w:val="1F2937"/>
          <w:sz w:val="21"/>
        </w:rPr>
        <w:t>；¥699+ 的专用设备必须提供“标签做不到”的价值，而不是“更准的定位”。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7.4 需求证据评分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481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vidence_scorec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48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color w:val="6B7280"/>
          <w:sz w:val="17"/>
        </w:rPr>
        <w:t>图 4 需求证据评分：痛点很强，付费与隐私两项拖后腿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评分</w:t>
            </w:r>
          </w:p>
        </w:tc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主要证据</w:t>
            </w:r>
          </w:p>
        </w:tc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反面/缺口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痛点频率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4.5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35.2% 经常忘事；154 分钟/月；抖音话题 7.1 亿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调查年代较久；话题是收纳母题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情绪强度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4.5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“翻了个底朝天”“想到犯强迫症”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情绪强不等于付费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社媒热度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4.0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7.1 亿/7,719.9 万/716.1 万播放；豆瓣 5,917 人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产品种草仅 6/40；社群小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付费证据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2.5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AirTag 3,000 万/年；Camtells 24 人；Violoop $399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主流价 ¥69–249；直接同类众筹弱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替代品缺口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2.5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AirTag 只解决带标签；免费技巧/玄学/社交互助覆盖其余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“够用”阈值低；切换成本低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隐私接受度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2.0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常开摄像头进个人空间；Apple 端到端加密抬高门槛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可通过本地处理/物理遮蔽缓解，但需验证</w:t>
            </w:r>
          </w:p>
        </w:tc>
      </w:tr>
    </w:tbl>
    <w:p>
      <w:pPr>
        <w:spacing w:after="40"/>
      </w:pP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综合判断</w:t>
      </w:r>
      <w:r>
        <w:rPr>
          <w:rFonts w:ascii="宋体" w:hAnsi="宋体" w:eastAsia="宋体"/>
          <w:b w:val="0"/>
          <w:color w:val="1F2937"/>
          <w:sz w:val="21"/>
        </w:rPr>
        <w:t>：</w:t>
      </w:r>
      <w:r>
        <w:rPr>
          <w:rFonts w:ascii="宋体" w:hAnsi="宋体" w:eastAsia="宋体"/>
          <w:b/>
          <w:color w:val="1F2937"/>
          <w:sz w:val="21"/>
        </w:rPr>
        <w:t>痛点强、付费弱、隐私敏感</w:t>
      </w:r>
      <w:r>
        <w:rPr>
          <w:rFonts w:ascii="宋体" w:hAnsi="宋体" w:eastAsia="宋体"/>
          <w:b w:val="0"/>
          <w:color w:val="1F2937"/>
          <w:sz w:val="21"/>
        </w:rPr>
        <w:t>。需求不是不存在，而是被更便宜的方案承接；Findyy 的机会在“AirTag 做不到的剩余场景”，但必须用产品力证明。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7.5 需求结论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1. </w:t>
      </w:r>
      <w:r>
        <w:rPr>
          <w:rFonts w:ascii="宋体" w:hAnsi="宋体" w:eastAsia="宋体"/>
          <w:b/>
          <w:color w:val="1F2937"/>
          <w:sz w:val="21"/>
        </w:rPr>
        <w:t>需求真实</w:t>
      </w:r>
      <w:r>
        <w:rPr>
          <w:rFonts w:ascii="宋体" w:hAnsi="宋体" w:eastAsia="宋体"/>
          <w:b w:val="0"/>
          <w:color w:val="1F2937"/>
          <w:sz w:val="21"/>
        </w:rPr>
        <w:t>：忘事/找东西是普遍体验，短视频与豆瓣有稳定内容供给；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2. </w:t>
      </w:r>
      <w:r>
        <w:rPr>
          <w:rFonts w:ascii="宋体" w:hAnsi="宋体" w:eastAsia="宋体"/>
          <w:b/>
          <w:color w:val="1F2937"/>
          <w:sz w:val="21"/>
        </w:rPr>
        <w:t>需求是“记忆”不是“防丢”</w:t>
      </w:r>
      <w:r>
        <w:rPr>
          <w:rFonts w:ascii="宋体" w:hAnsi="宋体" w:eastAsia="宋体"/>
          <w:b w:val="0"/>
          <w:color w:val="1F2937"/>
          <w:sz w:val="21"/>
        </w:rPr>
        <w:t>：用户要“上次放哪了”，不是“实时追踪”；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3. </w:t>
      </w:r>
      <w:r>
        <w:rPr>
          <w:rFonts w:ascii="宋体" w:hAnsi="宋体" w:eastAsia="宋体"/>
          <w:b/>
          <w:color w:val="1F2937"/>
          <w:sz w:val="21"/>
        </w:rPr>
        <w:t>付费意愿未被验证</w:t>
      </w:r>
      <w:r>
        <w:rPr>
          <w:rFonts w:ascii="宋体" w:hAnsi="宋体" w:eastAsia="宋体"/>
          <w:b w:val="0"/>
          <w:color w:val="1F2937"/>
          <w:sz w:val="21"/>
        </w:rPr>
        <w:t>：主流支付价 ¥69–249；Camtells 24 人；没有直接同类的成功案例；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4. </w:t>
      </w:r>
      <w:r>
        <w:rPr>
          <w:rFonts w:ascii="宋体" w:hAnsi="宋体" w:eastAsia="宋体"/>
          <w:b/>
          <w:color w:val="1F2937"/>
          <w:sz w:val="21"/>
        </w:rPr>
        <w:t>替代品强、隐私是门槛</w:t>
      </w:r>
      <w:r>
        <w:rPr>
          <w:rFonts w:ascii="宋体" w:hAnsi="宋体" w:eastAsia="宋体"/>
          <w:b w:val="0"/>
          <w:color w:val="1F2937"/>
          <w:sz w:val="21"/>
        </w:rPr>
        <w:t>：AirTag/手机/问家人/玄学都在替代；常开摄像头必须本地优先、物理遮蔽、无订阅。</w:t>
      </w:r>
    </w:p>
    <w:p>
      <w:pPr>
        <w:pStyle w:val="Heading1"/>
        <w:keepNext/>
        <w:pageBreakBefore/>
        <w:spacing w:before="0" w:after="200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color w:val="1F3A5F"/>
          <w:sz w:val="36"/>
        </w:rPr>
        <w:t>8. 人群与场景：先打创作者，老人第二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8.1 五类人群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12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人群</w:t>
            </w:r>
          </w:p>
        </w:tc>
        <w:tc>
          <w:tcPr>
            <w:tcW w:type="dxa" w:w="1512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规模/特征</w:t>
            </w:r>
          </w:p>
        </w:tc>
        <w:tc>
          <w:tcPr>
            <w:tcW w:type="dxa" w:w="1512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痛点</w:t>
            </w:r>
          </w:p>
        </w:tc>
        <w:tc>
          <w:tcPr>
            <w:tcW w:type="dxa" w:w="1512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付费意愿</w:t>
            </w:r>
          </w:p>
        </w:tc>
        <w:tc>
          <w:tcPr>
            <w:tcW w:type="dxa" w:w="1512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触达</w:t>
            </w:r>
          </w:p>
        </w:tc>
        <w:tc>
          <w:tcPr>
            <w:tcW w:type="dxa" w:w="1512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产品匹配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大众消费者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3.49 亿城镇家庭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偶尔找不到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低（¥69–249）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电商/内容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低：AirTag 够用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创作者/小型工作室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主播账号 2.11 亿、月活开播 3,759 万；摄影/剪辑/直播工作室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器材多、单价高、经常找不到存储卡/转接头/镜头盖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高</w:t>
            </w:r>
            <w:r>
              <w:rPr>
                <w:rFonts w:ascii="宋体" w:hAnsi="宋体" w:eastAsia="宋体"/>
                <w:b w:val="0"/>
                <w:color w:val="1F2937"/>
                <w:sz w:val="16"/>
              </w:rPr>
              <w:t>（可报销）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内容社区/器材电商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高</w:t>
            </w:r>
            <w:r>
              <w:rPr>
                <w:rFonts w:ascii="宋体" w:hAnsi="宋体" w:eastAsia="宋体"/>
                <w:b w:val="0"/>
                <w:color w:val="1F2937"/>
                <w:sz w:val="16"/>
              </w:rPr>
              <w:t>：桌面集中、物品价值高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ADHD 成人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约 2,400–2,900 万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高频丢东西、执行功能困难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中–高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垂直社区/心理门诊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高：需要“外部大脑”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老人/MCI 照护者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60+ 3.23 亿；MCI 14.54%–15.5%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找药/眼镜/钥匙；家属担心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高（子女付费）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养老机构/子女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中–高：隐私/准确性要求高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收纳爱好者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抖音收纳话题 7.1 亿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整齐/好看/腾空间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低–中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内容电商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低：卖审美，不卖记忆</w:t>
            </w:r>
          </w:p>
        </w:tc>
      </w:tr>
    </w:tbl>
    <w:p>
      <w:pPr>
        <w:spacing w:after="40"/>
      </w:pP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 xml:space="preserve">数据来源：创作者/主播数据见 </w:t>
      </w:r>
      <w:r>
        <w:rPr>
          <w:rFonts w:ascii="宋体" w:hAnsi="宋体" w:eastAsia="宋体"/>
          <w:color w:val="6B7280"/>
          <w:sz w:val="16"/>
        </w:rPr>
        <w:t>[S07]</w:t>
      </w:r>
      <w:r>
        <w:rPr>
          <w:rFonts w:ascii="宋体" w:hAnsi="宋体" w:eastAsia="宋体"/>
          <w:color w:val="6B7280"/>
          <w:sz w:val="16"/>
        </w:rPr>
        <w:t>[S08]</w:t>
      </w:r>
      <w:r>
        <w:rPr>
          <w:rFonts w:ascii="宋体" w:hAnsi="宋体" w:eastAsia="宋体"/>
          <w:b w:val="0"/>
          <w:color w:val="1F2937"/>
          <w:sz w:val="21"/>
        </w:rPr>
        <w:t xml:space="preserve">；ADHD 见 </w:t>
      </w:r>
      <w:r>
        <w:rPr>
          <w:rFonts w:ascii="宋体" w:hAnsi="宋体" w:eastAsia="宋体"/>
          <w:color w:val="6B7280"/>
          <w:sz w:val="16"/>
        </w:rPr>
        <w:t>[S42]</w:t>
      </w:r>
      <w:r>
        <w:rPr>
          <w:rFonts w:ascii="宋体" w:hAnsi="宋体" w:eastAsia="宋体"/>
          <w:b w:val="0"/>
          <w:color w:val="1F2937"/>
          <w:sz w:val="21"/>
        </w:rPr>
        <w:t xml:space="preserve">；老人/MCI 见 </w:t>
      </w:r>
      <w:r>
        <w:rPr>
          <w:rFonts w:ascii="宋体" w:hAnsi="宋体" w:eastAsia="宋体"/>
          <w:color w:val="6B7280"/>
          <w:sz w:val="16"/>
        </w:rPr>
        <w:t>[S02]</w:t>
      </w:r>
      <w:r>
        <w:rPr>
          <w:rFonts w:ascii="宋体" w:hAnsi="宋体" w:eastAsia="宋体"/>
          <w:color w:val="6B7280"/>
          <w:sz w:val="16"/>
        </w:rPr>
        <w:t>[S41]</w:t>
      </w:r>
      <w:r>
        <w:rPr>
          <w:rFonts w:ascii="宋体" w:hAnsi="宋体" w:eastAsia="宋体"/>
          <w:b w:val="0"/>
          <w:color w:val="1F2937"/>
          <w:sz w:val="21"/>
        </w:rPr>
        <w:t>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8.2 人群优先级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42122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gment_matr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12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color w:val="6B7280"/>
          <w:sz w:val="17"/>
        </w:rPr>
        <w:t>图 5 人群优先级：先打创作者/工作室，老人照护第二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为什么先打创作者/小型工作室？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1. </w:t>
      </w:r>
      <w:r>
        <w:rPr>
          <w:rFonts w:ascii="宋体" w:hAnsi="宋体" w:eastAsia="宋体"/>
          <w:b/>
          <w:color w:val="1F2937"/>
          <w:sz w:val="21"/>
        </w:rPr>
        <w:t>物品价值高</w:t>
      </w:r>
      <w:r>
        <w:rPr>
          <w:rFonts w:ascii="宋体" w:hAnsi="宋体" w:eastAsia="宋体"/>
          <w:b w:val="0"/>
          <w:color w:val="1F2937"/>
          <w:sz w:val="21"/>
        </w:rPr>
        <w:t>：相机、镜头、存储卡、转接头、麦克风、灯光；丢一次的成本高；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2. </w:t>
      </w:r>
      <w:r>
        <w:rPr>
          <w:rFonts w:ascii="宋体" w:hAnsi="宋体" w:eastAsia="宋体"/>
          <w:b/>
          <w:color w:val="1F2937"/>
          <w:sz w:val="21"/>
        </w:rPr>
        <w:t>桌面集中</w:t>
      </w:r>
      <w:r>
        <w:rPr>
          <w:rFonts w:ascii="宋体" w:hAnsi="宋体" w:eastAsia="宋体"/>
          <w:b w:val="0"/>
          <w:color w:val="1F2937"/>
          <w:sz w:val="21"/>
        </w:rPr>
        <w:t>：剪辑/直播/拍摄工作台是物品高密度区域，正好匹配桌面相机；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3. </w:t>
      </w:r>
      <w:r>
        <w:rPr>
          <w:rFonts w:ascii="宋体" w:hAnsi="宋体" w:eastAsia="宋体"/>
          <w:b/>
          <w:color w:val="1F2937"/>
          <w:sz w:val="21"/>
        </w:rPr>
        <w:t>可报销</w:t>
      </w:r>
      <w:r>
        <w:rPr>
          <w:rFonts w:ascii="宋体" w:hAnsi="宋体" w:eastAsia="宋体"/>
          <w:b w:val="0"/>
          <w:color w:val="1F2937"/>
          <w:sz w:val="21"/>
        </w:rPr>
        <w:t>：工作室/小企业可以把设备计入成本，价格敏感度低于大众；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4. </w:t>
      </w:r>
      <w:r>
        <w:rPr>
          <w:rFonts w:ascii="宋体" w:hAnsi="宋体" w:eastAsia="宋体"/>
          <w:b/>
          <w:color w:val="1F2937"/>
          <w:sz w:val="21"/>
        </w:rPr>
        <w:t>传播性强</w:t>
      </w:r>
      <w:r>
        <w:rPr>
          <w:rFonts w:ascii="宋体" w:hAnsi="宋体" w:eastAsia="宋体"/>
          <w:b w:val="0"/>
          <w:color w:val="1F2937"/>
          <w:sz w:val="21"/>
        </w:rPr>
        <w:t>：创作者本身就是内容生产者，容易做口碑/测评；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5. </w:t>
      </w:r>
      <w:r>
        <w:rPr>
          <w:rFonts w:ascii="宋体" w:hAnsi="宋体" w:eastAsia="宋体"/>
          <w:b/>
          <w:color w:val="1F2937"/>
          <w:sz w:val="21"/>
        </w:rPr>
        <w:t>场景封闭</w:t>
      </w:r>
      <w:r>
        <w:rPr>
          <w:rFonts w:ascii="宋体" w:hAnsi="宋体" w:eastAsia="宋体"/>
          <w:b w:val="0"/>
          <w:color w:val="1F2937"/>
          <w:sz w:val="21"/>
        </w:rPr>
        <w:t>：工作室/直播间比家庭更容易控制光照、摆放、隐私。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为什么老人/MCI 第二？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 w:val="0"/>
          <w:color w:val="1F2937"/>
          <w:sz w:val="21"/>
        </w:rPr>
        <w:t>需求强、付费者是子女、政策/养老机构渠道；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 w:val="0"/>
          <w:color w:val="1F2937"/>
          <w:sz w:val="21"/>
        </w:rPr>
        <w:t>但隐私、准确性、告知同意要求更高；产品需要“照护版”（简洁、远程、无摄像头感）；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 w:val="0"/>
          <w:color w:val="1F2937"/>
          <w:sz w:val="21"/>
        </w:rPr>
        <w:t>不建议首发就做，因为会拉长研发/合规周期。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为什么不做大众“通用找东西”？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 w:val="0"/>
          <w:color w:val="1F2937"/>
          <w:sz w:val="21"/>
        </w:rPr>
        <w:t>AirTag/小米 Tag 只要 ¥69–249；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 w:val="0"/>
          <w:color w:val="1F2937"/>
          <w:sz w:val="21"/>
        </w:rPr>
        <w:t>大众不愿为“偶尔找不到”付 ¥699；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 w:val="0"/>
          <w:color w:val="1F2937"/>
          <w:sz w:val="21"/>
        </w:rPr>
        <w:t>大众市场教育成本高，容易被“智商税”质疑。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8.3 场景与失败模式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例子</w:t>
            </w:r>
          </w:p>
        </w:tc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Findyy 能否覆盖</w:t>
            </w:r>
          </w:p>
        </w:tc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失败模式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桌面高频物品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耳机、眼镜、充电线、U 盘、存储卡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✓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被书/衣服盖住；反光；小物体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桌面高价值器材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镜头、麦克风、转接头、硬盘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✓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黑色器材在黑色桌面；重叠摆放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钥匙/钱包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玄关、包里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✗（桌面外）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覆盖不到；需要多机/标签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药品/眼镜（老人）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客厅、卧室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部分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离开桌面；隐私；误报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文件/票据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桌面、抽屉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部分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抽屉内不可见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多人/宠物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室友/孩子/猫移动物品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部分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无法区分“谁放的”；物品被拿走</w:t>
            </w:r>
          </w:p>
        </w:tc>
      </w:tr>
    </w:tbl>
    <w:p>
      <w:pPr>
        <w:spacing w:after="40"/>
      </w:pP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产品含义</w:t>
      </w:r>
      <w:r>
        <w:rPr>
          <w:rFonts w:ascii="宋体" w:hAnsi="宋体" w:eastAsia="宋体"/>
          <w:b w:val="0"/>
          <w:color w:val="1F2937"/>
          <w:sz w:val="21"/>
        </w:rPr>
        <w:t>：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 w:val="0"/>
          <w:color w:val="1F2937"/>
          <w:sz w:val="21"/>
        </w:rPr>
        <w:t>首发只承诺“桌面视野内、最后出现过的物品”，不承诺“全屋”；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 w:val="0"/>
          <w:color w:val="1F2937"/>
          <w:sz w:val="21"/>
        </w:rPr>
        <w:t>对“离开桌面”的物品，提供“最后出现位置 + 可能被带走的提示”，而不是假装能找到；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 w:val="0"/>
          <w:color w:val="1F2937"/>
          <w:sz w:val="21"/>
        </w:rPr>
        <w:t>用“手动纠错/补录”解决遮挡和新物品；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 w:val="0"/>
          <w:color w:val="1F2937"/>
          <w:sz w:val="21"/>
        </w:rPr>
        <w:t>未来可通过“第二台相机/手机 App/标签”扩展覆盖。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8.4 人群结论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滩头</w:t>
      </w:r>
      <w:r>
        <w:rPr>
          <w:rFonts w:ascii="宋体" w:hAnsi="宋体" w:eastAsia="宋体"/>
          <w:b w:val="0"/>
          <w:color w:val="1F2937"/>
          <w:sz w:val="21"/>
        </w:rPr>
        <w:t>：创作者/小型工作室（高价值、桌面集中、可报销、传播强）；</w:t>
      </w:r>
      <w:r>
        <w:rPr>
          <w:rFonts w:ascii="宋体" w:hAnsi="宋体" w:eastAsia="宋体"/>
          <w:b/>
          <w:color w:val="1F2937"/>
          <w:sz w:val="21"/>
        </w:rPr>
        <w:t>第二</w:t>
      </w:r>
      <w:r>
        <w:rPr>
          <w:rFonts w:ascii="宋体" w:hAnsi="宋体" w:eastAsia="宋体"/>
          <w:b w:val="0"/>
          <w:color w:val="1F2937"/>
          <w:sz w:val="21"/>
        </w:rPr>
        <w:t>：老人/MCI 照护（子女付费、需求强，但隐私/准确性/合规要求高），ADHD 成人可探索（高痛、外部大脑，但触达/stigma 是挑战）；</w:t>
      </w:r>
      <w:r>
        <w:rPr>
          <w:rFonts w:ascii="宋体" w:hAnsi="宋体" w:eastAsia="宋体"/>
          <w:b/>
          <w:color w:val="1F2937"/>
          <w:sz w:val="21"/>
        </w:rPr>
        <w:t>不做</w:t>
      </w:r>
      <w:r>
        <w:rPr>
          <w:rFonts w:ascii="宋体" w:hAnsi="宋体" w:eastAsia="宋体"/>
          <w:b w:val="0"/>
          <w:color w:val="1F2937"/>
          <w:sz w:val="21"/>
        </w:rPr>
        <w:t>：大众“通用找东西”（AirTag 够用、价格战、教育成本高）。</w:t>
      </w:r>
    </w:p>
    <w:p>
      <w:pPr>
        <w:pStyle w:val="Heading1"/>
        <w:keepNext/>
        <w:pageBreakBefore/>
        <w:spacing w:before="0" w:after="200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color w:val="1F3A5F"/>
          <w:sz w:val="36"/>
        </w:rPr>
        <w:t>9. 市场规模与付费意愿：3 亿元 SAM，但区间很宽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9.1 自下而上的测算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1667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rket_funn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66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color w:val="6B7280"/>
          <w:sz w:val="17"/>
        </w:rPr>
        <w:t>图 6 方向性测算：从 3.49 亿城镇家庭到 3 亿元 SAM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基准情景</w:t>
      </w:r>
      <w:r>
        <w:rPr>
          <w:rFonts w:ascii="宋体" w:hAnsi="宋体" w:eastAsia="宋体"/>
          <w:b w:val="0"/>
          <w:color w:val="1F2937"/>
          <w:sz w:val="21"/>
        </w:rPr>
        <w:t>：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1. 城镇家庭：51,465 万户 × 67.74% ≈ </w:t>
      </w:r>
      <w:r>
        <w:rPr>
          <w:rFonts w:ascii="宋体" w:hAnsi="宋体" w:eastAsia="宋体"/>
          <w:b/>
          <w:color w:val="1F2937"/>
          <w:sz w:val="21"/>
        </w:rPr>
        <w:t>34,860 万户</w:t>
      </w:r>
      <w:r>
        <w:rPr>
          <w:rFonts w:ascii="宋体" w:hAnsi="宋体" w:eastAsia="宋体"/>
          <w:b w:val="0"/>
          <w:color w:val="1F2937"/>
          <w:sz w:val="21"/>
        </w:rPr>
        <w:t>（粗略推导，非官方城镇家庭户数）；</w:t>
      </w:r>
      <w:r>
        <w:rPr>
          <w:rFonts w:ascii="宋体" w:hAnsi="宋体" w:eastAsia="宋体"/>
          <w:color w:val="6B7280"/>
          <w:sz w:val="16"/>
        </w:rPr>
        <w:t>[S01]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2. 有书桌/工作台：×35% ≈ </w:t>
      </w:r>
      <w:r>
        <w:rPr>
          <w:rFonts w:ascii="宋体" w:hAnsi="宋体" w:eastAsia="宋体"/>
          <w:b/>
          <w:color w:val="1F2937"/>
          <w:sz w:val="21"/>
        </w:rPr>
        <w:t>12,201 万户</w:t>
      </w:r>
      <w:r>
        <w:rPr>
          <w:rFonts w:ascii="宋体" w:hAnsi="宋体" w:eastAsia="宋体"/>
          <w:b w:val="0"/>
          <w:color w:val="1F2937"/>
          <w:sz w:val="21"/>
        </w:rPr>
        <w:t>（假设）；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3. 经常忘事：×35.2% ≈ </w:t>
      </w:r>
      <w:r>
        <w:rPr>
          <w:rFonts w:ascii="宋体" w:hAnsi="宋体" w:eastAsia="宋体"/>
          <w:b/>
          <w:color w:val="1F2937"/>
          <w:sz w:val="21"/>
        </w:rPr>
        <w:t>4,295 万户</w:t>
      </w:r>
      <w:r>
        <w:rPr>
          <w:rFonts w:ascii="宋体" w:hAnsi="宋体" w:eastAsia="宋体"/>
          <w:b w:val="0"/>
          <w:color w:val="1F2937"/>
          <w:sz w:val="21"/>
        </w:rPr>
        <w:t>（中国青年报 2020）；</w:t>
      </w:r>
      <w:r>
        <w:rPr>
          <w:rFonts w:ascii="宋体" w:hAnsi="宋体" w:eastAsia="宋体"/>
          <w:color w:val="6B7280"/>
          <w:sz w:val="16"/>
        </w:rPr>
        <w:t>[S03]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4. 高痛/早期采用：×10% ≈ </w:t>
      </w:r>
      <w:r>
        <w:rPr>
          <w:rFonts w:ascii="宋体" w:hAnsi="宋体" w:eastAsia="宋体"/>
          <w:b/>
          <w:color w:val="1F2937"/>
          <w:sz w:val="21"/>
        </w:rPr>
        <w:t>430 万户</w:t>
      </w:r>
      <w:r>
        <w:rPr>
          <w:rFonts w:ascii="宋体" w:hAnsi="宋体" w:eastAsia="宋体"/>
          <w:b w:val="0"/>
          <w:color w:val="1F2937"/>
          <w:sz w:val="21"/>
        </w:rPr>
        <w:t>（假设）；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5. 愿付 ¥699+：×10% ≈ </w:t>
      </w:r>
      <w:r>
        <w:rPr>
          <w:rFonts w:ascii="宋体" w:hAnsi="宋体" w:eastAsia="宋体"/>
          <w:b/>
          <w:color w:val="1F2937"/>
          <w:sz w:val="21"/>
        </w:rPr>
        <w:t>43 万户</w:t>
      </w:r>
      <w:r>
        <w:rPr>
          <w:rFonts w:ascii="宋体" w:hAnsi="宋体" w:eastAsia="宋体"/>
          <w:b w:val="0"/>
          <w:color w:val="1F2937"/>
          <w:sz w:val="21"/>
        </w:rPr>
        <w:t>（假设）；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6. SAM ≈ 43 万户 × ¥699 ≈ </w:t>
      </w:r>
      <w:r>
        <w:rPr>
          <w:rFonts w:ascii="宋体" w:hAnsi="宋体" w:eastAsia="宋体"/>
          <w:b/>
          <w:color w:val="1F2937"/>
          <w:sz w:val="21"/>
        </w:rPr>
        <w:t>3.0 亿元/年</w:t>
      </w:r>
      <w:r>
        <w:rPr>
          <w:rFonts w:ascii="宋体" w:hAnsi="宋体" w:eastAsia="宋体"/>
          <w:b w:val="0"/>
          <w:color w:val="1F2937"/>
          <w:sz w:val="21"/>
        </w:rPr>
        <w:t>。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这不是预测，而是把假设显性化</w:t>
      </w:r>
      <w:r>
        <w:rPr>
          <w:rFonts w:ascii="宋体" w:hAnsi="宋体" w:eastAsia="宋体"/>
          <w:b w:val="0"/>
          <w:color w:val="1F2937"/>
          <w:sz w:val="21"/>
        </w:rPr>
        <w:t>。关键敏感性如下：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rPr>
          <w:tblHeader w:val="true"/>
        </w:trPr>
        <w:tc>
          <w:tcPr>
            <w:tcW w:type="dxa" w:w="113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情景</w:t>
            </w:r>
          </w:p>
        </w:tc>
        <w:tc>
          <w:tcPr>
            <w:tcW w:type="dxa" w:w="113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有书桌</w:t>
            </w:r>
          </w:p>
        </w:tc>
        <w:tc>
          <w:tcPr>
            <w:tcW w:type="dxa" w:w="113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经常忘事</w:t>
            </w:r>
          </w:p>
        </w:tc>
        <w:tc>
          <w:tcPr>
            <w:tcW w:type="dxa" w:w="113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高痛/早期</w:t>
            </w:r>
          </w:p>
        </w:tc>
        <w:tc>
          <w:tcPr>
            <w:tcW w:type="dxa" w:w="113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愿付 ¥699+</w:t>
            </w:r>
          </w:p>
        </w:tc>
        <w:tc>
          <w:tcPr>
            <w:tcW w:type="dxa" w:w="113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户数</w:t>
            </w:r>
          </w:p>
        </w:tc>
        <w:tc>
          <w:tcPr>
            <w:tcW w:type="dxa" w:w="113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单价</w:t>
            </w:r>
          </w:p>
        </w:tc>
        <w:tc>
          <w:tcPr>
            <w:tcW w:type="dxa" w:w="113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SAM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保守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20%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25%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5%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5%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4.4 万户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¥699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0.3 亿元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基准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35%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35.2%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10%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10%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43.0 万户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¥699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3.0 亿元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乐观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50%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45%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15%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15%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176.5 万户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¥999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17.6 亿元</w:t>
            </w:r>
          </w:p>
        </w:tc>
      </w:tr>
    </w:tbl>
    <w:p>
      <w:pPr>
        <w:spacing w:after="40"/>
      </w:pP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>区间从 0.3 亿到 17.6 亿，说明</w:t>
      </w:r>
      <w:r>
        <w:rPr>
          <w:rFonts w:ascii="宋体" w:hAnsi="宋体" w:eastAsia="宋体"/>
          <w:b/>
          <w:color w:val="1F2937"/>
          <w:sz w:val="21"/>
        </w:rPr>
        <w:t>假设比结论更重要</w:t>
      </w:r>
      <w:r>
        <w:rPr>
          <w:rFonts w:ascii="宋体" w:hAnsi="宋体" w:eastAsia="宋体"/>
          <w:b w:val="0"/>
          <w:color w:val="1F2937"/>
          <w:sz w:val="21"/>
        </w:rPr>
        <w:t>。真正需要验证的是“有书桌比例”“高痛比例”“愿付 ¥699+ 比例”，而不是争论 TAM 是 3 亿还是 17 亿。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9.2 交叉校验：从追踪器市场倒推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 w:val="0"/>
          <w:color w:val="1F2937"/>
          <w:sz w:val="21"/>
        </w:rPr>
        <w:t xml:space="preserve">AirTag 年出货约 </w:t>
      </w:r>
      <w:r>
        <w:rPr>
          <w:rFonts w:ascii="宋体" w:hAnsi="宋体" w:eastAsia="宋体"/>
          <w:b/>
          <w:color w:val="1F2937"/>
          <w:sz w:val="21"/>
        </w:rPr>
        <w:t>3,000 万</w:t>
      </w:r>
      <w:r>
        <w:rPr>
          <w:rFonts w:ascii="宋体" w:hAnsi="宋体" w:eastAsia="宋体"/>
          <w:b w:val="0"/>
          <w:color w:val="1F2937"/>
          <w:sz w:val="21"/>
        </w:rPr>
        <w:t xml:space="preserve">、Samsung 约 </w:t>
      </w:r>
      <w:r>
        <w:rPr>
          <w:rFonts w:ascii="宋体" w:hAnsi="宋体" w:eastAsia="宋体"/>
          <w:b/>
          <w:color w:val="1F2937"/>
          <w:sz w:val="21"/>
        </w:rPr>
        <w:t>2,000 万</w:t>
      </w:r>
      <w:r>
        <w:rPr>
          <w:rFonts w:ascii="宋体" w:hAnsi="宋体" w:eastAsia="宋体"/>
          <w:b w:val="0"/>
          <w:color w:val="1F2937"/>
          <w:sz w:val="21"/>
        </w:rPr>
        <w:t xml:space="preserve">，BLE Tag 约为 AirTag 的 </w:t>
      </w:r>
      <w:r>
        <w:rPr>
          <w:rFonts w:ascii="宋体" w:hAnsi="宋体" w:eastAsia="宋体"/>
          <w:b/>
          <w:color w:val="1F2937"/>
          <w:sz w:val="21"/>
        </w:rPr>
        <w:t>2 倍</w:t>
      </w:r>
      <w:r>
        <w:rPr>
          <w:rFonts w:ascii="宋体" w:hAnsi="宋体" w:eastAsia="宋体"/>
          <w:b w:val="0"/>
          <w:color w:val="1F2937"/>
          <w:sz w:val="21"/>
        </w:rPr>
        <w:t>（产业研究口径）；</w:t>
      </w:r>
      <w:r>
        <w:rPr>
          <w:rFonts w:ascii="宋体" w:hAnsi="宋体" w:eastAsia="宋体"/>
          <w:color w:val="6B7280"/>
          <w:sz w:val="16"/>
        </w:rPr>
        <w:t>[S12]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 w:val="0"/>
          <w:color w:val="1F2937"/>
          <w:sz w:val="21"/>
        </w:rPr>
        <w:t xml:space="preserve">假设中国占全球 AirTag/ Samsung Tag 的 20%–30%，则中国每年 UWB Tag 购买者约 </w:t>
      </w:r>
      <w:r>
        <w:rPr>
          <w:rFonts w:ascii="宋体" w:hAnsi="宋体" w:eastAsia="宋体"/>
          <w:b/>
          <w:color w:val="1F2937"/>
          <w:sz w:val="21"/>
        </w:rPr>
        <w:t>1,000–1,500 万</w:t>
      </w:r>
      <w:r>
        <w:rPr>
          <w:rFonts w:ascii="宋体" w:hAnsi="宋体" w:eastAsia="宋体"/>
          <w:b w:val="0"/>
          <w:color w:val="1F2937"/>
          <w:sz w:val="21"/>
        </w:rPr>
        <w:t xml:space="preserve">；加上 BLE Tag，整体“找东西”付费人群约 </w:t>
      </w:r>
      <w:r>
        <w:rPr>
          <w:rFonts w:ascii="宋体" w:hAnsi="宋体" w:eastAsia="宋体"/>
          <w:b/>
          <w:color w:val="1F2937"/>
          <w:sz w:val="21"/>
        </w:rPr>
        <w:t>2,000–3,000 万/年</w:t>
      </w:r>
      <w:r>
        <w:rPr>
          <w:rFonts w:ascii="宋体" w:hAnsi="宋体" w:eastAsia="宋体"/>
          <w:b w:val="0"/>
          <w:color w:val="1F2937"/>
          <w:sz w:val="21"/>
        </w:rPr>
        <w:t>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 w:val="0"/>
          <w:color w:val="1F2937"/>
          <w:sz w:val="21"/>
        </w:rPr>
        <w:t xml:space="preserve">若 Findyy 能捕获其中 </w:t>
      </w:r>
      <w:r>
        <w:rPr>
          <w:rFonts w:ascii="宋体" w:hAnsi="宋体" w:eastAsia="宋体"/>
          <w:b/>
          <w:color w:val="1F2937"/>
          <w:sz w:val="21"/>
        </w:rPr>
        <w:t>1%–3%</w:t>
      </w:r>
      <w:r>
        <w:rPr>
          <w:rFonts w:ascii="宋体" w:hAnsi="宋体" w:eastAsia="宋体"/>
          <w:b w:val="0"/>
          <w:color w:val="1F2937"/>
          <w:sz w:val="21"/>
        </w:rPr>
        <w:t xml:space="preserve">，按 ¥699 计算，约 </w:t>
      </w:r>
      <w:r>
        <w:rPr>
          <w:rFonts w:ascii="宋体" w:hAnsi="宋体" w:eastAsia="宋体"/>
          <w:b/>
          <w:color w:val="1F2937"/>
          <w:sz w:val="21"/>
        </w:rPr>
        <w:t>0.7–3.1 亿元/年</w:t>
      </w:r>
      <w:r>
        <w:rPr>
          <w:rFonts w:ascii="宋体" w:hAnsi="宋体" w:eastAsia="宋体"/>
          <w:b w:val="0"/>
          <w:color w:val="1F2937"/>
          <w:sz w:val="21"/>
        </w:rPr>
        <w:t>。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>这个交叉校验与“基准 SAM 3 亿元”同一量级，说明：</w:t>
      </w:r>
      <w:r>
        <w:rPr>
          <w:rFonts w:ascii="宋体" w:hAnsi="宋体" w:eastAsia="宋体"/>
          <w:b/>
          <w:color w:val="1F2937"/>
          <w:sz w:val="21"/>
        </w:rPr>
        <w:t>Findyy 是一个“几亿元级”的细分市场，不是一个“百亿元级”的大众市场</w:t>
      </w:r>
      <w:r>
        <w:rPr>
          <w:rFonts w:ascii="宋体" w:hAnsi="宋体" w:eastAsia="宋体"/>
          <w:b w:val="0"/>
          <w:color w:val="1F2937"/>
          <w:sz w:val="21"/>
        </w:rPr>
        <w:t>。对创业公司足够，对 VC 的“平台故事”不够。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9.3 价格锚点：¥699–999 是“空档”，也是“险档”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291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ice_ladd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29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color w:val="6B7280"/>
          <w:sz w:val="17"/>
        </w:rPr>
        <w:t>图 7 价格锚点：Findyy 目标价是 AirTag 的 3–4 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02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价格带</w:t>
            </w:r>
          </w:p>
        </w:tc>
        <w:tc>
          <w:tcPr>
            <w:tcW w:type="dxa" w:w="302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代表产品</w:t>
            </w:r>
          </w:p>
        </w:tc>
        <w:tc>
          <w:tcPr>
            <w:tcW w:type="dxa" w:w="302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用户心理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¥42–129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摩米士、小米 Tag BLE/UWB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“防丢器就这个价”</w:t>
            </w:r>
          </w:p>
        </w:tc>
      </w:tr>
    </w:tbl>
    <w:p>
      <w:pPr>
        <w:spacing w:after="40"/>
      </w:pPr>
    </w:p>
    <w:p>
      <w:pPr>
        <w:spacing w:line="276" w:lineRule="auto" w:after="40"/>
        <w:ind w:firstLine="0"/>
      </w:pPr>
      <w:r>
        <w:rPr>
          <w:rFonts w:ascii="宋体" w:hAnsi="宋体" w:eastAsia="宋体"/>
          <w:b w:val="0"/>
          <w:color w:val="6B7280"/>
          <w:sz w:val="17"/>
        </w:rPr>
        <w:t xml:space="preserve">注：摩米士防丢器 ¥42 的 GPS 宣传争议见 </w:t>
      </w:r>
      <w:r>
        <w:rPr>
          <w:rFonts w:ascii="宋体" w:hAnsi="宋体" w:eastAsia="宋体"/>
          <w:color w:val="6B7280"/>
          <w:sz w:val="16"/>
        </w:rPr>
        <w:t>[S40]</w:t>
      </w:r>
      <w:r>
        <w:rPr>
          <w:rFonts w:ascii="宋体" w:hAnsi="宋体" w:eastAsia="宋体"/>
          <w:b w:val="0"/>
          <w:color w:val="6B7280"/>
          <w:sz w:val="17"/>
        </w:rPr>
        <w:t>；不构成对品牌的整体评价。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02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¥179–299</w:t>
            </w:r>
          </w:p>
        </w:tc>
        <w:tc>
          <w:tcPr>
            <w:tcW w:type="dxa" w:w="302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小米摄像头 3、萤石 C6c 4K、AirTag</w:t>
            </w:r>
          </w:p>
        </w:tc>
        <w:tc>
          <w:tcPr>
            <w:tcW w:type="dxa" w:w="302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“摄像头/标签很便宜”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¥499–629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小米摄像机 5 Pro、小度 X9 Ultra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“带屏/双摄/云台才这个价”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¥699–999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Findyy 目标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“你凭什么比小度还贵？”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¥2,850–6,400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Violoop、Ugreen HomeAgent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“专业/极客/工作室”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¥14,300+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Samsung Ballie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“机器人/奢侈品”</w:t>
            </w:r>
          </w:p>
        </w:tc>
      </w:tr>
    </w:tbl>
    <w:p>
      <w:pPr>
        <w:spacing w:after="40"/>
      </w:pP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Findyy 的价格风险</w:t>
      </w:r>
      <w:r>
        <w:rPr>
          <w:rFonts w:ascii="宋体" w:hAnsi="宋体" w:eastAsia="宋体"/>
          <w:b w:val="0"/>
          <w:color w:val="1F2937"/>
          <w:sz w:val="21"/>
        </w:rPr>
        <w:t>：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 w:val="0"/>
          <w:color w:val="1F2937"/>
          <w:sz w:val="21"/>
        </w:rPr>
        <w:t>比小度 X9（¥629）贵，但屏幕/生态/品牌都不如小度；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 w:val="0"/>
          <w:color w:val="1F2937"/>
          <w:sz w:val="21"/>
        </w:rPr>
        <w:t>比 AirTag（¥249）贵 3–4 倍，但只覆盖桌面；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 w:val="0"/>
          <w:color w:val="1F2937"/>
          <w:sz w:val="21"/>
        </w:rPr>
        <w:t>比 Violoop（$399–699）便宜，但后者卖的是“工作产出”，Findyy 卖的是“找耳机”。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定价建议</w:t>
      </w:r>
      <w:r>
        <w:rPr>
          <w:rFonts w:ascii="宋体" w:hAnsi="宋体" w:eastAsia="宋体"/>
          <w:b w:val="0"/>
          <w:color w:val="1F2937"/>
          <w:sz w:val="21"/>
        </w:rPr>
        <w:t>：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 w:val="0"/>
          <w:color w:val="1F2937"/>
          <w:sz w:val="21"/>
        </w:rPr>
        <w:t xml:space="preserve">首发 </w:t>
      </w:r>
      <w:r>
        <w:rPr>
          <w:rFonts w:ascii="宋体" w:hAnsi="宋体" w:eastAsia="宋体"/>
          <w:b/>
          <w:color w:val="1F2937"/>
          <w:sz w:val="21"/>
        </w:rPr>
        <w:t>¥699</w:t>
      </w:r>
      <w:r>
        <w:rPr>
          <w:rFonts w:ascii="宋体" w:hAnsi="宋体" w:eastAsia="宋体"/>
          <w:b w:val="0"/>
          <w:color w:val="1F2937"/>
          <w:sz w:val="21"/>
        </w:rPr>
        <w:t xml:space="preserve">（早鸟 ¥599），创作者版 </w:t>
      </w:r>
      <w:r>
        <w:rPr>
          <w:rFonts w:ascii="宋体" w:hAnsi="宋体" w:eastAsia="宋体"/>
          <w:b/>
          <w:color w:val="1F2937"/>
          <w:sz w:val="21"/>
        </w:rPr>
        <w:t>¥999–1,299</w:t>
      </w:r>
      <w:r>
        <w:rPr>
          <w:rFonts w:ascii="宋体" w:hAnsi="宋体" w:eastAsia="宋体"/>
          <w:b w:val="0"/>
          <w:color w:val="1F2937"/>
          <w:sz w:val="21"/>
        </w:rPr>
        <w:t>（含支架/多机联动/工作室套餐）；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 w:val="0"/>
          <w:color w:val="1F2937"/>
          <w:sz w:val="21"/>
        </w:rPr>
        <w:t>不强制订阅；核心功能本地；云备份/高级检索可选订阅（¥9.9–19.9/月）；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 w:val="0"/>
          <w:color w:val="1F2937"/>
          <w:sz w:val="21"/>
        </w:rPr>
        <w:t>如果 BOM 压不到 ¥350，建议先做 ¥999 的小批量，而不是 ¥699 的亏损硬件。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9.4 付费意愿：最大的未验证假设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>本报告没有做一手 WTP 调查，因此只能给出“价格锚点 + 行为证据”的判断：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支持 ¥699+ 的证据</w:t>
      </w:r>
      <w:r>
        <w:rPr>
          <w:rFonts w:ascii="宋体" w:hAnsi="宋体" w:eastAsia="宋体"/>
          <w:b w:val="0"/>
          <w:color w:val="1F2937"/>
          <w:sz w:val="21"/>
        </w:rPr>
        <w:t>：Camtells 客单 HK$4,715（但只有 24 人）；Violoop $399–699（20 小时破 $100 万，但它是“工作记忆”，不是“找耳机”）；Ugreen $899+（专业 hub）；Apple HomeView 价格未公布但大概率不低于 ¥1,000。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反对 ¥699+ 的证据</w:t>
      </w:r>
      <w:r>
        <w:rPr>
          <w:rFonts w:ascii="宋体" w:hAnsi="宋体" w:eastAsia="宋体"/>
          <w:b w:val="0"/>
          <w:color w:val="1F2937"/>
          <w:sz w:val="21"/>
        </w:rPr>
        <w:t>：AirTag ¥249、小米 Tag ¥69/129、小度 X9 ¥629、小米摄像头 ¥499；Camtells 只有 24 人；大众对“找东西”付费意愿低。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结论</w:t>
      </w:r>
      <w:r>
        <w:rPr>
          <w:rFonts w:ascii="宋体" w:hAnsi="宋体" w:eastAsia="宋体"/>
          <w:b w:val="0"/>
          <w:color w:val="1F2937"/>
          <w:sz w:val="21"/>
        </w:rPr>
        <w:t>：¥699–999 是“可能成立但未验证”的价格；必须用</w:t>
      </w:r>
      <w:r>
        <w:rPr>
          <w:rFonts w:ascii="宋体" w:hAnsi="宋体" w:eastAsia="宋体"/>
          <w:b/>
          <w:color w:val="1F2937"/>
          <w:sz w:val="21"/>
        </w:rPr>
        <w:t>定金测试</w:t>
      </w:r>
      <w:r>
        <w:rPr>
          <w:rFonts w:ascii="宋体" w:hAnsi="宋体" w:eastAsia="宋体"/>
          <w:b w:val="0"/>
          <w:color w:val="1F2937"/>
          <w:sz w:val="21"/>
        </w:rPr>
        <w:t>验证，而不是用问卷（问卷会高估）。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9.5 市场结论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1. </w:t>
      </w:r>
      <w:r>
        <w:rPr>
          <w:rFonts w:ascii="宋体" w:hAnsi="宋体" w:eastAsia="宋体"/>
          <w:b/>
          <w:color w:val="1F2937"/>
          <w:sz w:val="21"/>
        </w:rPr>
        <w:t>市场存在，但是“几亿元级”细分</w:t>
      </w:r>
      <w:r>
        <w:rPr>
          <w:rFonts w:ascii="宋体" w:hAnsi="宋体" w:eastAsia="宋体"/>
          <w:b w:val="0"/>
          <w:color w:val="1F2937"/>
          <w:sz w:val="21"/>
        </w:rPr>
        <w:t>：基准 SAM 3 亿元/年；保守 0.3 亿、乐观 17.6 亿；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2. </w:t>
      </w:r>
      <w:r>
        <w:rPr>
          <w:rFonts w:ascii="宋体" w:hAnsi="宋体" w:eastAsia="宋体"/>
          <w:b/>
          <w:color w:val="1F2937"/>
          <w:sz w:val="21"/>
        </w:rPr>
        <w:t>SOM 3 年 1,500–3,000 万元</w:t>
      </w:r>
      <w:r>
        <w:rPr>
          <w:rFonts w:ascii="宋体" w:hAnsi="宋体" w:eastAsia="宋体"/>
          <w:b w:val="0"/>
          <w:color w:val="1F2937"/>
          <w:sz w:val="21"/>
        </w:rPr>
        <w:t>：按 SAM 的 5%–10% 计算，约 2–4 万台/年；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3. </w:t>
      </w:r>
      <w:r>
        <w:rPr>
          <w:rFonts w:ascii="宋体" w:hAnsi="宋体" w:eastAsia="宋体"/>
          <w:b/>
          <w:color w:val="1F2937"/>
          <w:sz w:val="21"/>
        </w:rPr>
        <w:t>价格是最大风险</w:t>
      </w:r>
      <w:r>
        <w:rPr>
          <w:rFonts w:ascii="宋体" w:hAnsi="宋体" w:eastAsia="宋体"/>
          <w:b w:val="0"/>
          <w:color w:val="1F2937"/>
          <w:sz w:val="21"/>
        </w:rPr>
        <w:t>：¥699–999 需要强价值证明；¥499 以下更易起量但毛利难；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4. </w:t>
      </w:r>
      <w:r>
        <w:rPr>
          <w:rFonts w:ascii="宋体" w:hAnsi="宋体" w:eastAsia="宋体"/>
          <w:b/>
          <w:color w:val="1F2937"/>
          <w:sz w:val="21"/>
        </w:rPr>
        <w:t>先验证再开模</w:t>
      </w:r>
      <w:r>
        <w:rPr>
          <w:rFonts w:ascii="宋体" w:hAnsi="宋体" w:eastAsia="宋体"/>
          <w:b w:val="0"/>
          <w:color w:val="1F2937"/>
          <w:sz w:val="21"/>
        </w:rPr>
        <w:t>：定金、访谈、日记研究、BOM 询价，缺一不可。</w:t>
      </w:r>
    </w:p>
    <w:p>
      <w:pPr>
        <w:pStyle w:val="Heading1"/>
        <w:keepNext/>
        <w:pageBreakBefore/>
        <w:spacing w:before="0" w:after="200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color w:val="1F3A5F"/>
          <w:sz w:val="36"/>
        </w:rPr>
        <w:t>10. 风险、合规、IP 与可行性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10.1 风险热力图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117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isk_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1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color w:val="6B7280"/>
          <w:sz w:val="17"/>
        </w:rPr>
        <w:t>图 8 主要风险热力图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1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181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发生概率</w:t>
            </w:r>
          </w:p>
        </w:tc>
        <w:tc>
          <w:tcPr>
            <w:tcW w:type="dxa" w:w="181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181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可缓解性</w:t>
            </w:r>
          </w:p>
        </w:tc>
        <w:tc>
          <w:tcPr>
            <w:tcW w:type="dxa" w:w="181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隐私/信任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4.5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5.0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3.0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常开摄像头进书桌/卧室；用户担心被拍/被上传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准确性/遮挡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4.5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4.5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3.5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小物体、反光、堆叠、光照；误报会摧毁信任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覆盖范围（桌面外）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4.8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4.0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2.5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桌面之外看不到；需要多机/标签/手机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价格/替代品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5.0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4.5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2.0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AirTag ¥249、小米 Tag ¥69；Findyy ¥699+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IP/FTO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3.5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5.0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2.0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海康/九洲/美国可穿戴专利；需设计绕开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供应链/成本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3.0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3.5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3.5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存储涨价、云台/算力成本；10k 台 BOM 难压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10.2 隐私与合规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>Findyy 的产品形态决定了它必须回答“凭什么让我在你桌上放一个常开摄像头”。建议从第一天就按“隐私优先”设计：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1. </w:t>
      </w:r>
      <w:r>
        <w:rPr>
          <w:rFonts w:ascii="宋体" w:hAnsi="宋体" w:eastAsia="宋体"/>
          <w:b/>
          <w:color w:val="1F2937"/>
          <w:sz w:val="21"/>
        </w:rPr>
        <w:t>本地处理</w:t>
      </w:r>
      <w:r>
        <w:rPr>
          <w:rFonts w:ascii="宋体" w:hAnsi="宋体" w:eastAsia="宋体"/>
          <w:b w:val="0"/>
          <w:color w:val="1F2937"/>
          <w:sz w:val="21"/>
        </w:rPr>
        <w:t>：物体检测/识别/检索尽量在端侧完成；云端只做可选的语义增强，默认关闭。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2. </w:t>
      </w:r>
      <w:r>
        <w:rPr>
          <w:rFonts w:ascii="宋体" w:hAnsi="宋体" w:eastAsia="宋体"/>
          <w:b/>
          <w:color w:val="1F2937"/>
          <w:sz w:val="21"/>
        </w:rPr>
        <w:t>物理遮蔽</w:t>
      </w:r>
      <w:r>
        <w:rPr>
          <w:rFonts w:ascii="宋体" w:hAnsi="宋体" w:eastAsia="宋体"/>
          <w:b w:val="0"/>
          <w:color w:val="1F2937"/>
          <w:sz w:val="21"/>
        </w:rPr>
        <w:t>：镜头盖/物理遮挡开关，让用户“看得见”的隐私。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3. </w:t>
      </w:r>
      <w:r>
        <w:rPr>
          <w:rFonts w:ascii="宋体" w:hAnsi="宋体" w:eastAsia="宋体"/>
          <w:b/>
          <w:color w:val="1F2937"/>
          <w:sz w:val="21"/>
        </w:rPr>
        <w:t>数据最小化</w:t>
      </w:r>
      <w:r>
        <w:rPr>
          <w:rFonts w:ascii="宋体" w:hAnsi="宋体" w:eastAsia="宋体"/>
          <w:b w:val="0"/>
          <w:color w:val="1F2937"/>
          <w:sz w:val="21"/>
        </w:rPr>
        <w:t>：只保留物品事件帧（不是全天录像）；默认 30 天滚动删除；用户可一键清空。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4. </w:t>
      </w:r>
      <w:r>
        <w:rPr>
          <w:rFonts w:ascii="宋体" w:hAnsi="宋体" w:eastAsia="宋体"/>
          <w:b/>
          <w:color w:val="1F2937"/>
          <w:sz w:val="21"/>
        </w:rPr>
        <w:t>告知同意</w:t>
      </w:r>
      <w:r>
        <w:rPr>
          <w:rFonts w:ascii="宋体" w:hAnsi="宋体" w:eastAsia="宋体"/>
          <w:b w:val="0"/>
          <w:color w:val="1F2937"/>
          <w:sz w:val="21"/>
        </w:rPr>
        <w:t>：多人/合租/老人照护场景，需要明确告知与同意；提供“隐私区域”屏蔽。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5. </w:t>
      </w:r>
      <w:r>
        <w:rPr>
          <w:rFonts w:ascii="宋体" w:hAnsi="宋体" w:eastAsia="宋体"/>
          <w:b/>
          <w:color w:val="1F2937"/>
          <w:sz w:val="21"/>
        </w:rPr>
        <w:t>不做人脸识别</w:t>
      </w:r>
      <w:r>
        <w:rPr>
          <w:rFonts w:ascii="宋体" w:hAnsi="宋体" w:eastAsia="宋体"/>
          <w:b w:val="0"/>
          <w:color w:val="1F2937"/>
          <w:sz w:val="21"/>
        </w:rPr>
        <w:t>：首版不做身份识别，避免生物识别合规风险；多人场景只做“有人移动”的提示。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6. </w:t>
      </w:r>
      <w:r>
        <w:rPr>
          <w:rFonts w:ascii="宋体" w:hAnsi="宋体" w:eastAsia="宋体"/>
          <w:b/>
          <w:color w:val="1F2937"/>
          <w:sz w:val="21"/>
        </w:rPr>
        <w:t>合规</w:t>
      </w:r>
      <w:r>
        <w:rPr>
          <w:rFonts w:ascii="宋体" w:hAnsi="宋体" w:eastAsia="宋体"/>
          <w:b w:val="0"/>
          <w:color w:val="1F2937"/>
          <w:sz w:val="21"/>
        </w:rPr>
        <w:t>：中国《个人信息保护法》《数据安全法》《网络安全法》；摄像头采集需告知；跨境传输需评估；儿童/老人数据需额外保护。本报告不构成法律意见，正式上线前需法律顾问审查。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7. </w:t>
      </w:r>
      <w:r>
        <w:rPr>
          <w:rFonts w:ascii="宋体" w:hAnsi="宋体" w:eastAsia="宋体"/>
          <w:b/>
          <w:color w:val="1F2937"/>
          <w:sz w:val="21"/>
        </w:rPr>
        <w:t>第三方 SDK</w:t>
      </w:r>
      <w:r>
        <w:rPr>
          <w:rFonts w:ascii="宋体" w:hAnsi="宋体" w:eastAsia="宋体"/>
          <w:b w:val="0"/>
          <w:color w:val="1F2937"/>
          <w:sz w:val="21"/>
        </w:rPr>
        <w:t>：ASR/TTS/云模型供应商需签数据处理协议；避免把画面/音频默认上传。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10.3 准确性与失败模式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失败模式</w:t>
            </w:r>
          </w:p>
        </w:tc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例子</w:t>
            </w:r>
          </w:p>
        </w:tc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缓解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小物体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存储卡、耳钉、转接头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识别不到/混淆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2K/4K + 微距模式；用户手动框选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反光/黑色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黑色镜头、金属桌面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检测框不稳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多角度补光；偏振/算法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遮挡/堆叠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书/衣服盖住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画面里没有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提示“最后出现位置”；手动补录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光照变化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夜间/逆光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识别率下降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红外/补光；本地模型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物品重识别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两只相似的耳机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认错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用户确认；多帧/位置线索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多人/宠物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室友拿走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无法区分“谁”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只记录“移动”，不识别身份</w:t>
            </w:r>
          </w:p>
        </w:tc>
      </w:tr>
    </w:tbl>
    <w:p>
      <w:pPr>
        <w:spacing w:after="40"/>
      </w:pP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建议的验收指标</w:t>
      </w:r>
      <w:r>
        <w:rPr>
          <w:rFonts w:ascii="宋体" w:hAnsi="宋体" w:eastAsia="宋体"/>
          <w:b w:val="0"/>
          <w:color w:val="1F2937"/>
          <w:sz w:val="21"/>
        </w:rPr>
        <w:t>（MVP）：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 w:val="0"/>
          <w:color w:val="1F2937"/>
          <w:sz w:val="21"/>
        </w:rPr>
        <w:t>20–30 类常见桌面物品，Top-1 识别准确率 ≥85%；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 w:val="0"/>
          <w:color w:val="1F2937"/>
          <w:sz w:val="21"/>
        </w:rPr>
        <w:t>“最后出现帧”检索成功率 ≥80%（在 10 户日记研究中）；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 w:val="0"/>
          <w:color w:val="1F2937"/>
          <w:sz w:val="21"/>
        </w:rPr>
        <w:t>端到端响应 ≤3 秒（本地）/≤5 秒（云）；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 w:val="0"/>
          <w:color w:val="1F2937"/>
          <w:sz w:val="21"/>
        </w:rPr>
        <w:t>误报率 ≤1 次/天（否则用户会关掉）。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10.4 IP/FTO：核心流程有专利覆盖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1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专利/申请</w:t>
            </w:r>
          </w:p>
        </w:tc>
        <w:tc>
          <w:tcPr>
            <w:tcW w:type="dxa" w:w="181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申请人</w:t>
            </w:r>
          </w:p>
        </w:tc>
        <w:tc>
          <w:tcPr>
            <w:tcW w:type="dxa" w:w="181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181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覆盖内容</w:t>
            </w:r>
          </w:p>
        </w:tc>
        <w:tc>
          <w:tcPr>
            <w:tcW w:type="dxa" w:w="181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风险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CN109993045A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杭州海康威视系统技术有限公司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申请 2018-04-26；公开 2019-07-09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摄像设备采集视频识别物品、保存物品信息、接收查询、匹配、判断位置变化、返回位置信息与目标图片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高</w:t>
            </w:r>
            <w:r>
              <w:rPr>
                <w:rFonts w:ascii="宋体" w:hAnsi="宋体" w:eastAsia="宋体"/>
                <w:b w:val="0"/>
                <w:color w:val="1F2937"/>
                <w:sz w:val="16"/>
              </w:rPr>
              <w:t>：与 Findyy 核心流程高度重叠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WO2020057348A1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深圳九洲电器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2019 年前后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基于高清摄像头的记忆寻物方法：图像数据包含物体信息时，获取位置并推送到移动终端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高</w:t>
            </w:r>
            <w:r>
              <w:rPr>
                <w:rFonts w:ascii="宋体" w:hAnsi="宋体" w:eastAsia="宋体"/>
                <w:b w:val="0"/>
                <w:color w:val="1F2937"/>
                <w:sz w:val="16"/>
              </w:rPr>
              <w:t>：直接“记忆寻物”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US10298825B2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美国（可穿戴相机）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授权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可穿戴相机系统记忆/寻找丢失物品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中：可穿戴形态，但概念接近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CN108009583A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中国申请人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2018 前后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智能移动设备找东西及方法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中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CN107451504B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中国申请人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授权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基于光谱材料标识查找物品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低：技术路线不同</w:t>
            </w:r>
          </w:p>
        </w:tc>
      </w:tr>
    </w:tbl>
    <w:p>
      <w:pPr>
        <w:spacing w:after="40"/>
      </w:pP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结论</w:t>
      </w:r>
      <w:r>
        <w:rPr>
          <w:rFonts w:ascii="宋体" w:hAnsi="宋体" w:eastAsia="宋体"/>
          <w:b w:val="0"/>
          <w:color w:val="1F2937"/>
          <w:sz w:val="21"/>
        </w:rPr>
        <w:t>：Findyy 的核心流程不是“无人区”。必须做三件事：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1. </w:t>
      </w:r>
      <w:r>
        <w:rPr>
          <w:rFonts w:ascii="宋体" w:hAnsi="宋体" w:eastAsia="宋体"/>
          <w:b/>
          <w:color w:val="1F2937"/>
          <w:sz w:val="21"/>
        </w:rPr>
        <w:t>FTO 检索</w:t>
      </w:r>
      <w:r>
        <w:rPr>
          <w:rFonts w:ascii="宋体" w:hAnsi="宋体" w:eastAsia="宋体"/>
          <w:b w:val="0"/>
          <w:color w:val="1F2937"/>
          <w:sz w:val="21"/>
        </w:rPr>
        <w:t>：找专利律师对 CN109993045A、WO2020057348A1 的同族/授权状态、权利要求做逐项比对；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2. </w:t>
      </w:r>
      <w:r>
        <w:rPr>
          <w:rFonts w:ascii="宋体" w:hAnsi="宋体" w:eastAsia="宋体"/>
          <w:b/>
          <w:color w:val="1F2937"/>
          <w:sz w:val="21"/>
        </w:rPr>
        <w:t>设计绕开</w:t>
      </w:r>
      <w:r>
        <w:rPr>
          <w:rFonts w:ascii="宋体" w:hAnsi="宋体" w:eastAsia="宋体"/>
          <w:b w:val="0"/>
          <w:color w:val="1F2937"/>
          <w:sz w:val="21"/>
        </w:rPr>
        <w:t>：例如“物品级索引 + 多模态语义检索 + 端侧个性化”的具体实现，避免落入“保存物品信息—匹配—返回图片”的宽权利要求；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3. </w:t>
      </w:r>
      <w:r>
        <w:rPr>
          <w:rFonts w:ascii="宋体" w:hAnsi="宋体" w:eastAsia="宋体"/>
          <w:b/>
          <w:color w:val="1F2937"/>
          <w:sz w:val="21"/>
        </w:rPr>
        <w:t>自有专利</w:t>
      </w:r>
      <w:r>
        <w:rPr>
          <w:rFonts w:ascii="宋体" w:hAnsi="宋体" w:eastAsia="宋体"/>
          <w:b w:val="0"/>
          <w:color w:val="1F2937"/>
          <w:sz w:val="21"/>
        </w:rPr>
        <w:t>：围绕“桌面场景的物品重识别/证据帧/隐私处理”申请 2–3 件实用新型/发明，增加防御。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10.5 供应链与 BOM（粗略假设）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低成本方案</w:t>
            </w:r>
          </w:p>
        </w:tc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高配方案</w:t>
            </w:r>
          </w:p>
        </w:tc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备注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摄像头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2K，¥40–60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4K，¥70–100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广角/低照度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云台/舵机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水平 355°，¥25–40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水平+俯仰，¥40–60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寿命/噪音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主控 SoC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 TOPS，¥50–80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4–6 TOPS，¥90–140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端侧 AI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内存/存储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2+32GB，¥30–45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4+64GB，¥45–70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事件帧存储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Wi-Fi/BT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Wi-Fi 6，¥15–25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Wi-Fi 6 + BLE，¥20–35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配网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麦克风/扬声器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双麦+3W，¥15–25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四麦+5W，¥25–40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远场语音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结构/磁吸/外壳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¥40–60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¥60–90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桌面形态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电源/包装/组装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¥25–40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¥35–55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USB-C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合计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¥240–375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¥385–590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10k 台量级，非报价</w:t>
            </w:r>
          </w:p>
        </w:tc>
      </w:tr>
    </w:tbl>
    <w:p>
      <w:pPr>
        <w:spacing w:after="40"/>
      </w:pP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 xml:space="preserve">按 ¥699 零售、BOM ¥300–375 计算，硬件毛利率约 </w:t>
      </w:r>
      <w:r>
        <w:rPr>
          <w:rFonts w:ascii="宋体" w:hAnsi="宋体" w:eastAsia="宋体"/>
          <w:b/>
          <w:color w:val="1F2937"/>
          <w:sz w:val="21"/>
        </w:rPr>
        <w:t>46%–57%</w:t>
      </w:r>
      <w:r>
        <w:rPr>
          <w:rFonts w:ascii="宋体" w:hAnsi="宋体" w:eastAsia="宋体"/>
          <w:b w:val="0"/>
          <w:color w:val="1F2937"/>
          <w:sz w:val="21"/>
        </w:rPr>
        <w:t xml:space="preserve">；扣除渠道/退货/保修/研发摊销，净利可能只有 </w:t>
      </w:r>
      <w:r>
        <w:rPr>
          <w:rFonts w:ascii="宋体" w:hAnsi="宋体" w:eastAsia="宋体"/>
          <w:b/>
          <w:color w:val="1F2937"/>
          <w:sz w:val="21"/>
        </w:rPr>
        <w:t>10%–20%</w:t>
      </w:r>
      <w:r>
        <w:rPr>
          <w:rFonts w:ascii="宋体" w:hAnsi="宋体" w:eastAsia="宋体"/>
          <w:b w:val="0"/>
          <w:color w:val="1F2937"/>
          <w:sz w:val="21"/>
        </w:rPr>
        <w:t>。这意味着：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 w:val="0"/>
          <w:color w:val="1F2937"/>
          <w:sz w:val="21"/>
        </w:rPr>
        <w:t>不能靠“低价硬件 + 订阅”讲故事，首版必须硬件本身有毛利；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 w:val="0"/>
          <w:color w:val="1F2937"/>
          <w:sz w:val="21"/>
        </w:rPr>
        <w:t>若 BOM 压不到 ¥350，建议先做 ¥999 小批量，而不是 ¥699 亏损；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 w:val="0"/>
          <w:color w:val="1F2937"/>
          <w:sz w:val="21"/>
        </w:rPr>
        <w:t>存储芯片涨价（2026）会进一步压缩中低端硬件利润。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10.6 可行性结论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技术可行</w:t>
      </w:r>
      <w:r>
        <w:rPr>
          <w:rFonts w:ascii="宋体" w:hAnsi="宋体" w:eastAsia="宋体"/>
          <w:b w:val="0"/>
          <w:color w:val="1F2937"/>
          <w:sz w:val="21"/>
        </w:rPr>
        <w:t>：摄像头、云台、端侧 AI、语音、App 都有成熟供应链；难点在“物品重识别 + 时序检索 + 隐私”的软件体验。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工程难度中等偏高</w:t>
      </w:r>
      <w:r>
        <w:rPr>
          <w:rFonts w:ascii="宋体" w:hAnsi="宋体" w:eastAsia="宋体"/>
          <w:b w:val="0"/>
          <w:color w:val="1F2937"/>
          <w:sz w:val="21"/>
        </w:rPr>
        <w:t>：需要 CV/嵌入式/App/云端多角色；MVP 预计 6–9 个月。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最大风险不是技术，而是需求/付费/隐私/IP</w:t>
      </w:r>
      <w:r>
        <w:rPr>
          <w:rFonts w:ascii="宋体" w:hAnsi="宋体" w:eastAsia="宋体"/>
          <w:b w:val="0"/>
          <w:color w:val="1F2937"/>
          <w:sz w:val="21"/>
        </w:rPr>
        <w:t>：这四件事必须在开模前验证。</w:t>
      </w:r>
    </w:p>
    <w:p>
      <w:pPr>
        <w:pStyle w:val="Heading1"/>
        <w:keepNext/>
        <w:pageBreakBefore/>
        <w:spacing w:before="0" w:after="200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color w:val="1F3A5F"/>
          <w:sz w:val="36"/>
        </w:rPr>
        <w:t>11. 结论与建议：条件性 Go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11.1 Go/No-Go 评分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381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go_no_g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38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color w:val="6B7280"/>
          <w:sz w:val="17"/>
        </w:rPr>
        <w:t>图 9 Go/No-Go 加权评分：3.1/5，结论为“条件性 Go”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1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181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权重</w:t>
            </w:r>
          </w:p>
        </w:tc>
        <w:tc>
          <w:tcPr>
            <w:tcW w:type="dxa" w:w="181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得分</w:t>
            </w:r>
          </w:p>
        </w:tc>
        <w:tc>
          <w:tcPr>
            <w:tcW w:type="dxa" w:w="181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加权</w:t>
            </w:r>
          </w:p>
        </w:tc>
        <w:tc>
          <w:tcPr>
            <w:tcW w:type="dxa" w:w="181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依据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需求频率/强度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25%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4.5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1.13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35.2% 经常忘事；154 分钟/月；短视频热度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替代品威胁（反向）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20%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2.0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0.40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AirTag/小米 Tag 成熟、便宜；Apple HomeView 入场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付费意愿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20%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2.5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0.50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主流价 ¥69–249；Camtells 24 人；无直接成功案例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竞争空位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15%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3.0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0.45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四要素无同款，但空位小、易被补位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技术/成本可行性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10%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3.5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0.35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供应链成熟；BOM 可控；软件难度高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隐私/合规/IP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10%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2.5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0.25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隐私门槛；核心流程有专利覆盖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合计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100%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3.08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1F2937"/>
                <w:sz w:val="16"/>
              </w:rPr>
              <w:t>条件性 Go（门槛 3.0）</w:t>
            </w:r>
          </w:p>
        </w:tc>
      </w:tr>
    </w:tbl>
    <w:p>
      <w:pPr>
        <w:spacing w:after="40"/>
      </w:pP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>评分不是“数学真理”，而是把判断显性化。3.08 刚好过线，说明：</w:t>
      </w:r>
      <w:r>
        <w:rPr>
          <w:rFonts w:ascii="宋体" w:hAnsi="宋体" w:eastAsia="宋体"/>
          <w:b/>
          <w:color w:val="1F2937"/>
          <w:sz w:val="21"/>
        </w:rPr>
        <w:t>值得做小规模验证，但不值得直接重投入开模。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11.2 战略选择</w:t>
      </w:r>
    </w:p>
    <w:p>
      <w:pPr>
        <w:pStyle w:val="Heading3"/>
        <w:keepNext/>
        <w:spacing w:before="160" w:after="80"/>
      </w:pPr>
      <w:r>
        <w:rPr>
          <w:rFonts w:ascii="微软雅黑" w:hAnsi="微软雅黑" w:eastAsia="微软雅黑"/>
          <w:b/>
          <w:color w:val="2A5A7A"/>
          <w:sz w:val="23"/>
        </w:rPr>
        <w:t>选择一：滩头人群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首选</w:t>
      </w:r>
      <w:r>
        <w:rPr>
          <w:rFonts w:ascii="宋体" w:hAnsi="宋体" w:eastAsia="宋体"/>
          <w:b w:val="0"/>
          <w:color w:val="1F2937"/>
          <w:sz w:val="21"/>
        </w:rPr>
        <w:t>：创作者/小型工作室（摄影、剪辑、直播、播客、设计）。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第二</w:t>
      </w:r>
      <w:r>
        <w:rPr>
          <w:rFonts w:ascii="宋体" w:hAnsi="宋体" w:eastAsia="宋体"/>
          <w:b w:val="0"/>
          <w:color w:val="1F2937"/>
          <w:sz w:val="21"/>
        </w:rPr>
        <w:t>：老人/MCI 照护（子女付费、养老机构渠道）。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不做</w:t>
      </w:r>
      <w:r>
        <w:rPr>
          <w:rFonts w:ascii="宋体" w:hAnsi="宋体" w:eastAsia="宋体"/>
          <w:b w:val="0"/>
          <w:color w:val="1F2937"/>
          <w:sz w:val="21"/>
        </w:rPr>
        <w:t>：大众“通用找东西”（AirTag 够用、价格战、教育成本高）。</w:t>
      </w:r>
    </w:p>
    <w:p>
      <w:pPr>
        <w:pStyle w:val="Heading3"/>
        <w:keepNext/>
        <w:spacing w:before="160" w:after="80"/>
      </w:pPr>
      <w:r>
        <w:rPr>
          <w:rFonts w:ascii="微软雅黑" w:hAnsi="微软雅黑" w:eastAsia="微软雅黑"/>
          <w:b/>
          <w:color w:val="2A5A7A"/>
          <w:sz w:val="23"/>
        </w:rPr>
        <w:t>选择二：定位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 w:val="0"/>
          <w:color w:val="1F2937"/>
          <w:sz w:val="21"/>
        </w:rPr>
        <w:t>对外：</w:t>
      </w:r>
      <w:r>
        <w:rPr>
          <w:rFonts w:ascii="宋体" w:hAnsi="宋体" w:eastAsia="宋体"/>
          <w:b/>
          <w:color w:val="1F2937"/>
          <w:sz w:val="21"/>
        </w:rPr>
        <w:t>“桌面记忆助手”</w:t>
      </w:r>
      <w:r>
        <w:rPr>
          <w:rFonts w:ascii="宋体" w:hAnsi="宋体" w:eastAsia="宋体"/>
          <w:b w:val="0"/>
          <w:color w:val="1F2937"/>
          <w:sz w:val="21"/>
        </w:rPr>
        <w:t xml:space="preserve"> / “帮你记住东西放在哪”。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 w:val="0"/>
          <w:color w:val="1F2937"/>
          <w:sz w:val="21"/>
        </w:rPr>
        <w:t>对内：</w:t>
      </w:r>
      <w:r>
        <w:rPr>
          <w:rFonts w:ascii="宋体" w:hAnsi="宋体" w:eastAsia="宋体"/>
          <w:b/>
          <w:color w:val="1F2937"/>
          <w:sz w:val="21"/>
        </w:rPr>
        <w:t>“物品级记忆 + 证据帧 + 自然语言检索”</w:t>
      </w:r>
      <w:r>
        <w:rPr>
          <w:rFonts w:ascii="宋体" w:hAnsi="宋体" w:eastAsia="宋体"/>
          <w:b w:val="0"/>
          <w:color w:val="1F2937"/>
          <w:sz w:val="21"/>
        </w:rPr>
        <w:t>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 w:val="0"/>
          <w:color w:val="1F2937"/>
          <w:sz w:val="21"/>
        </w:rPr>
        <w:t>避免：“AI 相机”“智能监控”“防丢器”——这些词会把 Findyy 拖进安防/AirTag 的价格战。</w:t>
      </w:r>
    </w:p>
    <w:p>
      <w:pPr>
        <w:pStyle w:val="Heading3"/>
        <w:keepNext/>
        <w:spacing w:before="160" w:after="80"/>
      </w:pPr>
      <w:r>
        <w:rPr>
          <w:rFonts w:ascii="微软雅黑" w:hAnsi="微软雅黑" w:eastAsia="微软雅黑"/>
          <w:b/>
          <w:color w:val="2A5A7A"/>
          <w:sz w:val="23"/>
        </w:rPr>
        <w:t>选择三：商业模式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 w:val="0"/>
          <w:color w:val="1F2937"/>
          <w:sz w:val="21"/>
        </w:rPr>
        <w:t xml:space="preserve">硬件 </w:t>
      </w:r>
      <w:r>
        <w:rPr>
          <w:rFonts w:ascii="宋体" w:hAnsi="宋体" w:eastAsia="宋体"/>
          <w:b/>
          <w:color w:val="1F2937"/>
          <w:sz w:val="21"/>
        </w:rPr>
        <w:t>¥699–999</w:t>
      </w:r>
      <w:r>
        <w:rPr>
          <w:rFonts w:ascii="宋体" w:hAnsi="宋体" w:eastAsia="宋体"/>
          <w:b w:val="0"/>
          <w:color w:val="1F2937"/>
          <w:sz w:val="21"/>
        </w:rPr>
        <w:t>（早鸟 ¥599；创作者版 ¥999–1,299）。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不强制订阅</w:t>
      </w:r>
      <w:r>
        <w:rPr>
          <w:rFonts w:ascii="宋体" w:hAnsi="宋体" w:eastAsia="宋体"/>
          <w:b w:val="0"/>
          <w:color w:val="1F2937"/>
          <w:sz w:val="21"/>
        </w:rPr>
        <w:t>；核心功能本地；云备份/高级检索可选（¥9.9–19.9/月）。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 w:val="0"/>
          <w:color w:val="1F2937"/>
          <w:sz w:val="21"/>
        </w:rPr>
        <w:t>创作者版可加“多机联动/团队共享/器材清单导出”，做 B2B 小套餐。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11.3 MVP 定义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02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302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MVP 规格</w:t>
            </w:r>
          </w:p>
        </w:tc>
        <w:tc>
          <w:tcPr>
            <w:tcW w:type="dxa" w:w="302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非目标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摄像头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2K/4K，水平 360°，俯仰 ±90°，广角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8K/变焦/夜视安防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AI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端侧物体检测 + 开放词汇识别；20–30 类桌面物品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人脸识别/情绪识别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记忆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物品事件时间线；最后出现帧 + 时间 + 区域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全天录像/全屋覆盖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检索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语音/文字自然语言查询；Top-1 结果 + 候选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多轮复杂推理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交互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唤醒词、扬声器播报、App 截图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全双工对话/情感陪伴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隐私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物理遮蔽、本地处理、30 天滚动删除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默认云存储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安装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磁吸底座 + USB-C 供电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电池/无线/机器人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价格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¥699（早鸟 ¥599）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订阅制/免费硬件</w:t>
            </w:r>
          </w:p>
        </w:tc>
      </w:tr>
    </w:tbl>
    <w:p>
      <w:pPr>
        <w:spacing w:after="40"/>
      </w:pP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核心闭环</w:t>
      </w:r>
      <w:r>
        <w:rPr>
          <w:rFonts w:ascii="宋体" w:hAnsi="宋体" w:eastAsia="宋体"/>
          <w:b w:val="0"/>
          <w:color w:val="1F2937"/>
          <w:sz w:val="21"/>
        </w:rPr>
        <w:t>：一键扫描 → 物品库 → 问“耳机在哪” → 返回“最后出现帧 + 时间 + 桌面区域” → 用户确认/纠错 → 系统学习。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11.4 4 周验证计划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周</w:t>
            </w:r>
          </w:p>
        </w:tc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产出</w:t>
            </w:r>
          </w:p>
        </w:tc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成功标准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第 1 周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落地页（3 个价格档）+ 预约；招募 30 位访谈对象；FTO 启动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500 条线索；访谈名单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线索成本 ≤¥30/条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第 2 周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30 场访谈（10 创作者/10 ADHD/10 照护者）；¥99 定金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访谈纪要；50 笔定金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定金转化 ≥2%；≥30% 愿付 ¥699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第 3 周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10 户日记研究（手机拍照模拟自动记录）；BOM 询价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覆盖报告；BOM 表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覆盖 ≥60% 的“找不到”事件；BOM ≤¥350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第 4 周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复盘；Go/No-Go；若 Go，定义 ID/工程排期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决策备忘录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5 项 Go 条件全部满足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11.5 Go/No-Go 条件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02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302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阈值</w:t>
            </w:r>
          </w:p>
        </w:tc>
        <w:tc>
          <w:tcPr>
            <w:tcW w:type="dxa" w:w="302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不满足时的动作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定金转化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≥2%（50/500）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调整定位/价格，或转 App-first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目标用户 WTP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≥30% 愿付 ¥699+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降价/减配，或转 B2B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日记研究覆盖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≥60% 的“找不到”事件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增加第二台相机/标签/手机方案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FTO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可绕开/可许可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重新设计或放弃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BOM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≤¥350（10k 台）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提价/减配/换供应链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退款率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&lt;30%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产品/话术有问题，先解决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11.6 如果 No-Go：两条退路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1. </w:t>
      </w:r>
      <w:r>
        <w:rPr>
          <w:rFonts w:ascii="宋体" w:hAnsi="宋体" w:eastAsia="宋体"/>
          <w:b/>
          <w:color w:val="1F2937"/>
          <w:sz w:val="21"/>
        </w:rPr>
        <w:t>App-first</w:t>
      </w:r>
      <w:r>
        <w:rPr>
          <w:rFonts w:ascii="宋体" w:hAnsi="宋体" w:eastAsia="宋体"/>
          <w:b w:val="0"/>
          <w:color w:val="1F2937"/>
          <w:sz w:val="21"/>
        </w:rPr>
        <w:t>：手机拍照 + 半自动建档 + 语音检索；先用免费/低价验证留存，再考虑硬件。风险：Find My Everything 等免费产品已存在，壁垒低。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 xml:space="preserve">2. </w:t>
      </w:r>
      <w:r>
        <w:rPr>
          <w:rFonts w:ascii="宋体" w:hAnsi="宋体" w:eastAsia="宋体"/>
          <w:b/>
          <w:color w:val="1F2937"/>
          <w:sz w:val="21"/>
        </w:rPr>
        <w:t>B2B 智能货架/工作室器材管理</w:t>
      </w:r>
      <w:r>
        <w:rPr>
          <w:rFonts w:ascii="宋体" w:hAnsi="宋体" w:eastAsia="宋体"/>
          <w:b w:val="0"/>
          <w:color w:val="1F2937"/>
          <w:sz w:val="21"/>
        </w:rPr>
        <w:t>：为摄影棚、直播间、实验室、办公室做“器材/工具记忆与借用登记”；客单价高、场景封闭、可报销。风险：销售周期长、定制多。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11.7 最终判断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>Findyy 的产品直觉是对的：</w:t>
      </w:r>
      <w:r>
        <w:rPr>
          <w:rFonts w:ascii="宋体" w:hAnsi="宋体" w:eastAsia="宋体"/>
          <w:b/>
          <w:color w:val="1F2937"/>
          <w:sz w:val="21"/>
        </w:rPr>
        <w:t>“找东西”是高频痛点，“记忆”比“防丢”更接近用户语言，“桌面”是隐私与成本可控的切口。</w:t>
      </w:r>
      <w:r>
        <w:rPr>
          <w:rFonts w:ascii="宋体" w:hAnsi="宋体" w:eastAsia="宋体"/>
          <w:b w:val="0"/>
          <w:color w:val="1F2937"/>
          <w:sz w:val="21"/>
        </w:rPr>
        <w:t xml:space="preserve"> 但市场证据同样清楚：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 w:val="0"/>
          <w:color w:val="1F2937"/>
          <w:sz w:val="21"/>
        </w:rPr>
        <w:t>没有成熟同款，不等于没有竞争；AirTag、手机拍照、安防摄像头、Apple HomeView 都在替代；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 w:val="0"/>
          <w:color w:val="1F2937"/>
          <w:sz w:val="21"/>
        </w:rPr>
        <w:t>需求强，不等于付费强；Camtells 的 24 名支持者是最刺眼的提醒；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 w:val="0"/>
          <w:color w:val="1F2937"/>
          <w:sz w:val="21"/>
        </w:rPr>
        <w:t>技术可行，不等于商业可行；Prompt AI 的失败说明“AI 层”很难独立收费；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 w:val="0"/>
          <w:color w:val="1F2937"/>
          <w:sz w:val="21"/>
        </w:rPr>
        <w:t>空位存在，但空位很小；如果找不到“高价值、高频、标签做不到”的窄场景，就会变成“有趣的桌面玩具”。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 w:val="0"/>
          <w:color w:val="1F2937"/>
          <w:sz w:val="21"/>
        </w:rPr>
        <w:t xml:space="preserve">因此，建议 </w:t>
      </w:r>
      <w:r>
        <w:rPr>
          <w:rFonts w:ascii="宋体" w:hAnsi="宋体" w:eastAsia="宋体"/>
          <w:b/>
          <w:color w:val="1F2937"/>
          <w:sz w:val="21"/>
        </w:rPr>
        <w:t>条件性 Go</w:t>
      </w:r>
      <w:r>
        <w:rPr>
          <w:rFonts w:ascii="宋体" w:hAnsi="宋体" w:eastAsia="宋体"/>
          <w:b w:val="0"/>
          <w:color w:val="1F2937"/>
          <w:sz w:val="21"/>
        </w:rPr>
        <w:t>：用 4 周、不超过 30 万元的成本，验证“创作者/工作室愿不愿为桌面记忆付 ¥699+”。验证通过，再开模；验证不通过，转 App-first 或 B2B。</w:t>
      </w:r>
      <w:r>
        <w:rPr>
          <w:rFonts w:ascii="宋体" w:hAnsi="宋体" w:eastAsia="宋体"/>
          <w:b/>
          <w:color w:val="1F2937"/>
          <w:sz w:val="21"/>
        </w:rPr>
        <w:t>不要用“AI 相机”的叙事去融资/开模，先用“记忆”的价值去换定金。</w:t>
      </w:r>
    </w:p>
    <w:p>
      <w:pPr>
        <w:pStyle w:val="Heading1"/>
        <w:keepNext/>
        <w:pageBreakBefore/>
        <w:spacing w:before="0" w:after="200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color w:val="1F3A5F"/>
          <w:sz w:val="36"/>
        </w:rPr>
        <w:t>附录 A 来源清单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URL</w:t>
            </w:r>
          </w:p>
        </w:tc>
        <w:tc>
          <w:tcPr>
            <w:tcW w:type="dxa" w:w="2268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日期/用途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S01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国家统计局《2025 年全国 1% 人口抽样调查主要数据公报》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https://stats.tj.gov.cn/sy_51953/jjxx/202606/t20260612_7316947.html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2026-06-12；人口/家庭户/城镇化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S02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民政部《2025 年度国家老龄事业发展公报》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https://www.mca.gov.cn/n1288/n1290/n1316/c1662004999980012271/content.html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2026-08-04；60+ 人口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S03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中国青年报《年纪轻轻却健忘 64.1% 受访者认为是心理压力大》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https://s.cyol.com/articles/2020-07/30/content_1VnGG0Sl.html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2020-07-30；N=2002 调查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S04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澎湃新闻《日本人一生中耗费约 52 天找寻丢失的东西》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https://www.thepaper.cn/newsDetail_forward_1267701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2014-09-19；Zippo 十国调查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S05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抖音话题页（#看我怎么收拾你 等）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https://www.douyin.com/hashtag/1600535838578695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2026-10-22；播放量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S06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豆瓣小组（我丢的东西都去哪儿了 等）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https://www.douban.com/group/28617/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2026-10-22；成员数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S07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中国演出行业协会《中国网络表演（直播与短视频）行业发展报告（2025—2026）》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https://www.cflac.org.cn/new_ys/wlwy/dt/202607/t20260706_1367642.html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2026-07-06；主播/用户规模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S08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《2025 年网络视听内容创作者白皮书》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https://www.ceweekly.cn/area/shanghai/2025/0922/481150.html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2025-09-22；创作者账号规模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S09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洛图科技（RUNTO）2025 年中国消费级监控摄像头年报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http://runtotech.com/MarketInsights/info_itemid_6255_lcid_12.html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2026-01-28；销量/份额/预测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S10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IDC 2025 全球/中国消费级摄像头数据（虎科技转述）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https://www.hukeji.com/jiadian/202603/117009.html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2026-03-18；全球 1.43 亿台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S11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Parks Associates：AirTag 占智能 Tag 购买者 69%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https://www.parksassociates.com/index.php/blogs/in-the-news/apple-dominates-smart-tag-market-with-airtags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2025-03-11；份额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S12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物联网世界《2026 年，小米的 UWB-Tag 能否实现千万级的出货量》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https://www.iotworld.com.cn/html/News/202603/949dd7a7e4c69bfc.shtml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2026-03-20；AirTag/Samsung 出货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S13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IT之家《苹果 AirTag 2 发布》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https://www.ithome.com/0/916/622.htm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2026-01-26；价格/升级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S14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MacRumors：AirTag 2 精确查找需 iPhone 15+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https://www.macrumors.com/2026/01/26/new-airtag-longer-precision-finding/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2026-01-26；兼容性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S15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IT之家《小米 Tag 国行上架》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https://www.ithome.com/0/925/181.htm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2026-03-02；¥69/¥129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S16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什么值得买：HUAWEI Tag 活动价 ¥51.99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https://www.smzdm.com/p/183321676/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2026-10-02；价格/好评率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S17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Samsung US：Galaxy SmartTag2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https://www.samsung.com/us/mobile-accessories/galaxy-smarttag2-black-sku-ei-t5600bbegus/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2026-10-22；$29.99/4.1 分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S18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Kicktraq：Camtells 众筹数据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https://www.kicktraq.com/projects/948304531/camtells-the-first-ai-camera-that-understands-your-space/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2026-07-18；24 人/HK$113,167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S19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环球网/网易《苹果拟收购 Prompt AI》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https://www.163.com/dy/article/KBJCM4VD0514R9OJ.html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2025-10-11；Seemour 失败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S20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MIT Media Lab：MemPal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https://www.media.mit.edu/publications/mempal/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2025-02-05；N=15 研究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S21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App Store：Find My Everything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https://apps.apple.com/cn/app/find-my-everything/id6759879201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2026-10-22；免费 App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S22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OOrion 官网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https://www.oorion.fr/en/the-app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2026-10-22；无障碍找物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S23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威视达康 CS997A 产品页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https://www.vstarcam.cn/wifi-units/56276.html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2026-10-22；桌面 AI 机器人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S24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搜狐/DoNews《苹果全新家居配件系列发布》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https://www.sohu.com/a/1087332571_100106801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2026-10-13；HomeView/Home Collection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S25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MacRumors：Ugreen HomeAgent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https://www.macrumors.com/2026/09/04/ugreen-launches-homeagent-hubs-qi2-chargers/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2026-09-04；$899–9,999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S26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搜狐/明亮公司《众筹 20 小时破百万美元，对话 Violoop》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https://m.sohu.com/a/1077272112_122014422/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2026-09-17；$399–699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S27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Dealroom：Memories.ai 融资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https://dealroom.co/news/135651-memories-ai-raises-8m-seed-extension-for-visual-memory-ai/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2026-06-23；$1,600 万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S28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搜狐/环球网《LG Q9 亮相》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https://www.sohu.com/a/832827410_99900743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2024-12-03；未上市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S29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Forbes：Samsung Ballie 六年未发货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https://www.forbes.com/sites/jonmarkman/2026/03/30/why-samsung-still-hasnt-shipped-ballie-after-six-years/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2026-03-30；未上市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S30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Yahoo Tech：Ring Always Home Cam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https://tech.yahoo.com/home/articles/ring-always-home-cam-real-171437022.html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2025-09；$249.99/未上市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S31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Robotomated：Amazon Astro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https://robotomated.com/explore/consumer/amazon-astro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2026-08；$1,600/停售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S32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IT之家《小度智能屏 X9 Ultra 发布》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https://digi.ithome.com/archiver/0/999/707.htm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2026-09-08；¥839/629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S33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IT之家《小米智能摄像机 5 Pro 开售》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https://m.ithome.com/html/1011605.htm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2026-10-11；¥499/439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S34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ZOL《萤石 C6c 4K 特惠》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https://jd.zol.com.cn/1263/12632366.html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2026-10-21；¥259/200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S35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SmartHomeCompared：Aqara G3 vs Eufy E220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https://smarthomecompared.com/cameras/aqara-camera-hub-g3-vs-eufy-indoor-cam-e220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2026-10；$119.99/$59.99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S36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Sortly / Itemtopia / Encircle 官网/App Store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https://www.sortly.com/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2026-10-22；库存 App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S37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海康威视 CN109993045A 专利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https://patents.google.com/patent/CN109993045A/zh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申请 2018-04-26；公开 2019-07-09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S38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深圳九洲 WO2020057348A1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https://patents.google.com/patent/WO2020057348A1/en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PCT；记忆寻物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S39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US10298825B2 可穿戴相机找物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https://patents.google.com/patent/US10298825B2/en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授权；可穿戴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S40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信网《摩米士防丢器宣称可 GPS 定位》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http://www.qdxin.com.cn/xin/2026/390771.html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2026-08-14；低端 tracker 风险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S41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中国 60+ MCI 14.54%（CHARLS 2018，PMC13574534）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https://europepmc.org/articles/PMC13574534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2026-08；MCI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S42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中国网·心理中国《成人 ADHD 患病率约 3.4%》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http://psy.china.com.cn/2026-01/13/content_43333609.htm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2026-01-13；ADHD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S43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36Kr《第一批爆火 AI 硬件正悄然退场》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https://eu.36kr.com/en/p/3672645585138436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2026-02-09；Rabbit R1 失败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S44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NYT：HP 收购 Humane 部分资产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https://www.nytimes.com/2025/02/18/technology/hp-humane-ai-pin.html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2025-02-18；AI Pin 停售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S45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BBC：Narrative Clip 关闭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https://www.bbc.com/news/technology-37497900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2016-09-28； lifelogging 失败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S46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Apple Newsroom：Apple Home Collection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https://www.apple.com/au/newsroom/2026/10/introducing-apple-home-collection-a-new-lineup-of-smart-home-accessories/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2026-10-14；Home Collection</w:t>
            </w:r>
          </w:p>
        </w:tc>
      </w:tr>
    </w:tbl>
    <w:p>
      <w:pPr>
        <w:spacing w:after="40"/>
      </w:pPr>
    </w:p>
    <w:p>
      <w:pPr>
        <w:spacing w:line="276" w:lineRule="auto" w:after="40"/>
        <w:ind w:firstLine="0"/>
      </w:pPr>
      <w:r>
        <w:rPr>
          <w:rFonts w:ascii="宋体" w:hAnsi="宋体" w:eastAsia="宋体"/>
          <w:b w:val="0"/>
          <w:color w:val="6B7280"/>
          <w:sz w:val="17"/>
        </w:rPr>
        <w:t>注：所有 URL 于 2026-10-22 访问；部分页面（Kickstarter、Forbes、NYT）对匿名抓取返回 403，数据来自搜索摘要/转载页，已在正文标注 B 级。</w:t>
      </w:r>
    </w:p>
    <w:p>
      <w:pPr>
        <w:pStyle w:val="Heading1"/>
        <w:keepNext/>
        <w:pageBreakBefore/>
        <w:spacing w:before="0" w:after="200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color w:val="1F3A5F"/>
          <w:sz w:val="36"/>
        </w:rPr>
        <w:t>附录 B 竞品矩阵说明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B.1 评分口径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成熟度（1–5）</w:t>
      </w:r>
      <w:r>
        <w:rPr>
          <w:rFonts w:ascii="宋体" w:hAnsi="宋体" w:eastAsia="宋体"/>
          <w:b w:val="0"/>
          <w:color w:val="1F2937"/>
          <w:sz w:val="21"/>
        </w:rPr>
        <w:t>：5=量产在售、有规模用户/评价；4=量产在售但小众/新；3=众筹交付/小批量；2=原型/预售未交付；1=概念/停售。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威胁度（H/M/L）</w:t>
      </w:r>
      <w:r>
        <w:rPr>
          <w:rFonts w:ascii="宋体" w:hAnsi="宋体" w:eastAsia="宋体"/>
          <w:b w:val="0"/>
          <w:color w:val="1F2937"/>
          <w:sz w:val="21"/>
        </w:rPr>
        <w:t>：H=同场景+成熟+强渠道；M=邻近+可信；L=远邻/早期。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状态</w:t>
      </w:r>
      <w:r>
        <w:rPr>
          <w:rFonts w:ascii="宋体" w:hAnsi="宋体" w:eastAsia="宋体"/>
          <w:b w:val="0"/>
          <w:color w:val="1F2937"/>
          <w:sz w:val="21"/>
        </w:rPr>
        <w:t>：在售/众筹/未上市/停售；核实日期 2026-10-22。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/>
          <w:color w:val="2A9D8F"/>
          <w:sz w:val="21"/>
        </w:rPr>
        <w:t xml:space="preserve">• </w:t>
      </w:r>
      <w:r>
        <w:rPr>
          <w:rFonts w:ascii="宋体" w:hAnsi="宋体" w:eastAsia="宋体"/>
          <w:b/>
          <w:color w:val="1F2937"/>
          <w:sz w:val="21"/>
        </w:rPr>
        <w:t>价格</w:t>
      </w:r>
      <w:r>
        <w:rPr>
          <w:rFonts w:ascii="宋体" w:hAnsi="宋体" w:eastAsia="宋体"/>
          <w:b w:val="0"/>
          <w:color w:val="1F2937"/>
          <w:sz w:val="21"/>
        </w:rPr>
        <w:t>：当地币种原价 + 人民币约值；汇率见阅读说明。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B.2 25 个产品清单（矩阵按版本拆为 28 行）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blHeader w:val="true"/>
        </w:trPr>
        <w:tc>
          <w:tcPr>
            <w:tcW w:type="dxa" w:w="1296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#</w:t>
            </w:r>
          </w:p>
        </w:tc>
        <w:tc>
          <w:tcPr>
            <w:tcW w:type="dxa" w:w="1296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产品</w:t>
            </w:r>
          </w:p>
        </w:tc>
        <w:tc>
          <w:tcPr>
            <w:tcW w:type="dxa" w:w="1296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1296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1296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价格</w:t>
            </w:r>
          </w:p>
        </w:tc>
        <w:tc>
          <w:tcPr>
            <w:tcW w:type="dxa" w:w="1296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成熟度</w:t>
            </w:r>
          </w:p>
        </w:tc>
        <w:tc>
          <w:tcPr>
            <w:tcW w:type="dxa" w:w="1296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威胁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Camtells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直接同类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众筹未发货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客单 HK$4,715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M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Prompt AI/Seemour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直接同类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下架/被收编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未收费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M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MemPal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研究原型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研究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L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Find My Everything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App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在售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免费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M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OOrion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App（无障碍）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在售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免费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L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威视达康 CS997A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桌面 AI 相机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在售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未核实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M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Violoop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桌面 AI 记忆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众筹/量产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$399–699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M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8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Apple HomeView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平台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2026-12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未公布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9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Ugreen HomeAgent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本地 AI hub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预售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$899–9,999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M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10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LG Q9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机器人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未上市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未定价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L–M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11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Samsung Ballie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机器人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未上市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未公布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L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12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Ring Always Home Cam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巡逻相机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未上市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$249.99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L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13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Amazon Astro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机器人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停售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$1,600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L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14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AirTag 2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追踪器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在售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¥249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15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小米 Tag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追踪器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在售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¥69/129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16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HUAWEI Tag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追踪器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在售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¥99 起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M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17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Samsung SmartTag2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追踪器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在售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$29.99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M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18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Tile Mate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追踪器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在售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未核实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L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19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小米摄像机 3/5 Pro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安防摄像头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在售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¥179/499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M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萤石 C6c 4K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安防摄像头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在售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¥259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M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21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小度 X9 Ultra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智能屏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在售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¥839/629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M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22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天猫精灵 CC6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智能屏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在售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¥239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L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23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Aqara G3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安防摄像头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在售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$119.99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L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24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Loona/Looi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桌面机器人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在售/众筹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$449/≈₹10,000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L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25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Sortly/Itemtopia/Encircle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库存 App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在售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订阅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L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0" w:after="200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color w:val="1F3A5F"/>
          <w:sz w:val="36"/>
        </w:rPr>
        <w:t>附录 C 短视频样本编码（节选）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rPr>
          <w:tblHeader w:val="true"/>
        </w:trPr>
        <w:tc>
          <w:tcPr>
            <w:tcW w:type="dxa" w:w="113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#</w:t>
            </w:r>
          </w:p>
        </w:tc>
        <w:tc>
          <w:tcPr>
            <w:tcW w:type="dxa" w:w="113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平台</w:t>
            </w:r>
          </w:p>
        </w:tc>
        <w:tc>
          <w:tcPr>
            <w:tcW w:type="dxa" w:w="113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标题/文案</w:t>
            </w:r>
          </w:p>
        </w:tc>
        <w:tc>
          <w:tcPr>
            <w:tcW w:type="dxa" w:w="113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113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痛点</w:t>
            </w:r>
          </w:p>
        </w:tc>
        <w:tc>
          <w:tcPr>
            <w:tcW w:type="dxa" w:w="113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物品</w:t>
            </w:r>
          </w:p>
        </w:tc>
        <w:tc>
          <w:tcPr>
            <w:tcW w:type="dxa" w:w="113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方案</w:t>
            </w:r>
          </w:p>
        </w:tc>
        <w:tc>
          <w:tcPr>
            <w:tcW w:type="dxa" w:w="1134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证据级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抖音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“每天都能有东西丢在……”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痛点吐槽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显性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日用品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无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B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抖音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“明明记得之前就放在那，把家里翻了个底朝天”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痛点/玄学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显性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家居杂物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玄学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B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抖音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“心理学技巧帮你找钥匙”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解决方案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显性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钥匙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回溯法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B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抖音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AirTag 2 长期使用测评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产品种草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显性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耳机/钥匙/背包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AirTag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B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抖音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白牌防丢器（老人/小孩/钥匙扣）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产品种草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隐性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钥匙/卡包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防丢器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B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抖音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“打工人的办公桌好物分享”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产品种草/收纳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隐性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桌面物品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收纳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B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小红书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“离谱但有用，找东西大法百试百灵”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娱乐玄学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显性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未具体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玄学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B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8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小红书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“丢东西只会喊妈妈？”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解决方案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显性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未具体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生活技巧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B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9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小红书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“找东西还得靠老祖宗”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娱乐玄学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显性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未具体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玄学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B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10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B站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“P 人找东西，唯一找不到的就是东西”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痛点吐槽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显性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未具体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无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B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11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知乎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“每天不停在家找不到东西怎么办？”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痛点吐槽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显性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家居物品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未公开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B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12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豆瓣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“丢一次东西要回想多久”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痛点吐槽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显性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蓝牙耳机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无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A（回应 4）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13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豆瓣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“说说你丢过的最心疼的东西”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痛点吐槽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显性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剪报本/游戏卡/U 盘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无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A（回应 167）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14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豆瓣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“找到了 找耳机”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解决方案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显性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耳机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社区互助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A（回应 26）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15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微博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“充电宝被没收，伞也丢了”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痛点吐槽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显性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充电宝/雨伞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无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A（时间）/B（正文）</w:t>
            </w:r>
          </w:p>
        </w:tc>
      </w:tr>
    </w:tbl>
    <w:p>
      <w:pPr>
        <w:spacing w:after="40"/>
      </w:pPr>
    </w:p>
    <w:p>
      <w:pPr>
        <w:spacing w:line="276" w:lineRule="auto" w:after="40"/>
        <w:ind w:firstLine="0"/>
      </w:pPr>
      <w:r>
        <w:rPr>
          <w:rFonts w:ascii="宋体" w:hAnsi="宋体" w:eastAsia="宋体"/>
          <w:b w:val="0"/>
          <w:color w:val="6B7280"/>
          <w:sz w:val="17"/>
        </w:rPr>
        <w:t>注：完整 40 条样本、URL、编码说明见 `D:\Findyy\调研_找不到东西_公开证据采集.md`。</w:t>
      </w:r>
    </w:p>
    <w:p>
      <w:pPr>
        <w:pStyle w:val="Heading1"/>
        <w:keepNext/>
        <w:pageBreakBefore/>
        <w:spacing w:before="0" w:after="200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color w:val="1F3A5F"/>
          <w:sz w:val="36"/>
        </w:rPr>
        <w:t>附录 D 访谈提纲与问卷草案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D.1 深访提纲（30–45 分钟）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>1. 最近一次“找不到东西”是什么时候？找的是什么？当时在哪？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>2. 你当时怎么找的？花了多久？最后在哪找到的？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>3. 你当时的第一反应是什么？（焦虑/烦躁/放弃/问人）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>4. 你有没有用 AirTag、防丢器、手机拍照、备忘录？体验如何？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>5. 你桌面上最常找不到的 3 样东西是什么？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>6. 如果有一个桌面摄像头能记住“最后一次出现”，你会用吗？为什么？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>7. 你最担心它拍什么/传到哪？什么情况下你会关掉它？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>8. 你愿意为它付多少钱？¥399/¥699/¥999/¥1,299，哪个档你会买？为什么？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>9. 你希望它怎么回答你？（语音/App/截图/时间/区域）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>10. 如果它只能覆盖桌面，不能覆盖客厅/玄关，你还会买吗？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>11. 你会把它推荐给谁？为什么？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>12. 你觉得它和 AirTag 的区别是什么？如果说不清，你会买哪个？</w:t>
      </w:r>
    </w:p>
    <w:p>
      <w:pPr>
        <w:pStyle w:val="Heading2"/>
        <w:keepNext/>
        <w:spacing w:before="240" w:after="120"/>
      </w:pPr>
      <w:r>
        <w:rPr>
          <w:rFonts w:ascii="微软雅黑" w:hAnsi="微软雅黑" w:eastAsia="微软雅黑"/>
          <w:b/>
          <w:color w:val="1F3A5F"/>
          <w:sz w:val="27"/>
        </w:rPr>
        <w:t>D.2 问卷草案（10 题）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>1. 过去一个月，你有多少次“明明记得放在某处却找不到”？0/1–2/3–5/6–10/10+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>2. 最常找不到的物品（多选）：钥匙/耳机/眼镜/充电线/存储卡/文件/药/其他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>3. 你通常怎么找？（多选）回想/翻找/问家人/手机拍照/ AirTag/玄学/放弃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>4. 你用过 AirTag/防丢器吗？满意/一般/不满意/没用过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>5. 你对“桌面摄像头记住物品位置”的兴趣：1–5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>6. 你最担心的隐私问题：被拍/被上传/被黑客/家人看到/不担心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>7. 你能接受的价格：&lt;¥299/¥299–499/¥499–699/¥699–999/¥999+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>8. 你希望的主要交互：语音/App/两者都要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>9. 你是否愿意支付 ¥99 定金参与首发？愿意/不愿意/看价格</w:t>
      </w:r>
    </w:p>
    <w:p>
      <w:pPr>
        <w:spacing w:line="312" w:lineRule="auto" w:after="30"/>
        <w:ind w:left="420" w:hanging="210"/>
      </w:pPr>
      <w:r>
        <w:rPr>
          <w:rFonts w:ascii="宋体" w:hAnsi="宋体" w:eastAsia="宋体"/>
          <w:b w:val="0"/>
          <w:color w:val="1F2937"/>
          <w:sz w:val="21"/>
        </w:rPr>
        <w:t>10. 你的身份：创作者/工作室/上班族/ADHD/照护者/其他</w:t>
      </w:r>
    </w:p>
    <w:p>
      <w:pPr>
        <w:pStyle w:val="Heading1"/>
        <w:keepNext/>
        <w:pageBreakBefore/>
        <w:spacing w:before="0" w:after="200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color w:val="1F3A5F"/>
          <w:sz w:val="36"/>
        </w:rPr>
        <w:t>附录 E 专利初筛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12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专利</w:t>
            </w:r>
          </w:p>
        </w:tc>
        <w:tc>
          <w:tcPr>
            <w:tcW w:type="dxa" w:w="1512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申请人</w:t>
            </w:r>
          </w:p>
        </w:tc>
        <w:tc>
          <w:tcPr>
            <w:tcW w:type="dxa" w:w="1512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1512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核心内容</w:t>
            </w:r>
          </w:p>
        </w:tc>
        <w:tc>
          <w:tcPr>
            <w:tcW w:type="dxa" w:w="1512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1512"/>
            <w:shd w:fill="1F3A5F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CN109993045A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杭州海康威视系统技术有限公司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申请 2018-04-26；公开 2019-07-09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视频识别物品—保存—查询—匹配—位置变化—返回图片/位置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逐项比对权利要求；设计绕开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WO2020057348A1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深圳九洲电器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PCT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基于高清摄像头的记忆寻物；图像含物体信息时获取位置并推送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查同族/国家阶段；规避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US10298825B2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美国申请人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授权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可穿戴相机记忆/寻找丢失物品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中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监控可穿戴扩展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CN108009583A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中国申请人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2018 前后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智能移动设备找东西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中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查权利要求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CN107451504B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中国申请人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授权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光谱材料标识查找物品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低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1F2937"/>
                <w:sz w:val="16"/>
              </w:rPr>
              <w:t>技术路线不同</w:t>
            </w:r>
          </w:p>
        </w:tc>
      </w:tr>
    </w:tbl>
    <w:p>
      <w:pPr>
        <w:spacing w:after="40"/>
      </w:pPr>
    </w:p>
    <w:p>
      <w:pPr>
        <w:spacing w:line="276" w:lineRule="auto" w:after="40"/>
        <w:ind w:firstLine="0"/>
      </w:pPr>
      <w:r>
        <w:rPr>
          <w:rFonts w:ascii="宋体" w:hAnsi="宋体" w:eastAsia="宋体"/>
          <w:b w:val="0"/>
          <w:color w:val="6B7280"/>
          <w:sz w:val="17"/>
        </w:rPr>
        <w:t>注：本表仅为初筛，不构成法律意见；正式 FTO 需专利律师完成，重点核查权利要求、同族、授权状态、地域（中国/美国/欧洲）与无效可能性。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b/>
          <w:color w:val="1F2937"/>
          <w:sz w:val="21"/>
        </w:rPr>
        <w:t>报告完。</w:t>
      </w:r>
      <w:r>
        <w:rPr>
          <w:rFonts w:ascii="宋体" w:hAnsi="宋体" w:eastAsia="宋体"/>
          <w:b w:val="0"/>
          <w:color w:val="1F2937"/>
          <w:sz w:val="21"/>
        </w:rPr>
        <w:t xml:space="preserve"> 本报告的数据、假设与结论均可追溯；如需更新，请以 2026-10-22 之后的公开信息为准。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6B7280"/>
        <w:sz w:val="17"/>
      </w:rPr>
      <w:t xml:space="preserve">第 </w:t>
    </w:r>
    <w:r>
      <w:rPr>
        <w:rFonts w:ascii="宋体" w:hAnsi="宋体" w:eastAsia="宋体"/>
        <w:color w:val="6B7280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color w:val="6B72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color w:val="6B7280"/>
        <w:sz w:val="16"/>
      </w:rPr>
      <w:t>Findyy 市场调研  ·  2026-10  ·  内部研究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A5A7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Findyy 桌面物品记忆相机 · 市场调研与需求验证报告</dc:title>
  <dc:subject>市场调研、竞品分析、需求验证</dc:subject>
  <dc:creator>Findyy Research</dc:creator>
  <cp:keywords>物品记忆相机, AI camera, AirTag, 市场调研, TAM SAM SOM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